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BEC9" w14:textId="77777777" w:rsidR="006C703C" w:rsidRDefault="006C703C" w:rsidP="006C703C">
      <w:pPr>
        <w:spacing w:after="160"/>
        <w:jc w:val="center"/>
        <w:rPr>
          <w:rFonts w:eastAsia="Times New Roman" w:cs="Times New Roman"/>
          <w:b/>
          <w:bCs/>
          <w:sz w:val="28"/>
          <w:szCs w:val="28"/>
        </w:rPr>
      </w:pPr>
      <w:r>
        <w:rPr>
          <w:rFonts w:eastAsia="Times New Roman" w:cs="Times New Roman"/>
          <w:b/>
          <w:bCs/>
          <w:sz w:val="28"/>
          <w:szCs w:val="28"/>
        </w:rPr>
        <w:t>Laporan Praktikum</w:t>
      </w:r>
    </w:p>
    <w:p w14:paraId="0CEB259A" w14:textId="77777777" w:rsidR="006C703C" w:rsidRDefault="006C703C" w:rsidP="006C703C">
      <w:pPr>
        <w:spacing w:after="160"/>
        <w:jc w:val="center"/>
        <w:rPr>
          <w:rFonts w:eastAsia="Times New Roman" w:cs="Times New Roman"/>
          <w:b/>
          <w:bCs/>
          <w:sz w:val="28"/>
          <w:szCs w:val="28"/>
        </w:rPr>
      </w:pPr>
      <w:r>
        <w:rPr>
          <w:rFonts w:eastAsia="Times New Roman" w:cs="Times New Roman"/>
          <w:b/>
          <w:bCs/>
          <w:sz w:val="28"/>
          <w:szCs w:val="28"/>
        </w:rPr>
        <w:t>Praktikum Pemrogramman 3</w:t>
      </w:r>
    </w:p>
    <w:p w14:paraId="1ED6ED15" w14:textId="4C864B15" w:rsidR="006C703C" w:rsidRDefault="006C703C" w:rsidP="006C703C">
      <w:pPr>
        <w:spacing w:after="160"/>
        <w:jc w:val="center"/>
        <w:rPr>
          <w:rFonts w:eastAsia="Times New Roman" w:cs="Times New Roman"/>
          <w:sz w:val="28"/>
          <w:szCs w:val="28"/>
        </w:rPr>
      </w:pPr>
      <w:r>
        <w:rPr>
          <w:rFonts w:eastAsia="Times New Roman" w:cs="Times New Roman"/>
          <w:sz w:val="28"/>
          <w:szCs w:val="28"/>
        </w:rPr>
        <w:t>Dosen Pengampu : Grezio Arifiyan Primajaya</w:t>
      </w:r>
    </w:p>
    <w:p w14:paraId="36520EBA" w14:textId="77777777" w:rsidR="006C703C" w:rsidRDefault="006C703C" w:rsidP="006C703C">
      <w:pPr>
        <w:spacing w:after="160"/>
        <w:jc w:val="center"/>
        <w:rPr>
          <w:rFonts w:eastAsia="Times New Roman" w:cs="Times New Roman"/>
          <w:sz w:val="28"/>
          <w:szCs w:val="28"/>
        </w:rPr>
      </w:pPr>
    </w:p>
    <w:p w14:paraId="3220954F" w14:textId="393F4D53" w:rsidR="006C703C" w:rsidRDefault="006C703C" w:rsidP="006C703C">
      <w:pPr>
        <w:spacing w:after="160"/>
        <w:jc w:val="center"/>
        <w:rPr>
          <w:rFonts w:eastAsia="Times New Roman" w:cs="Times New Roman"/>
          <w:sz w:val="28"/>
          <w:szCs w:val="28"/>
        </w:rPr>
      </w:pPr>
      <w:r>
        <w:rPr>
          <w:rFonts w:eastAsia="Times New Roman" w:cs="Times New Roman"/>
          <w:sz w:val="28"/>
          <w:szCs w:val="28"/>
        </w:rPr>
        <w:br/>
      </w:r>
      <w:r>
        <w:rPr>
          <w:rFonts w:eastAsia="Times New Roman" w:cs="Times New Roman"/>
          <w:noProof/>
          <w:sz w:val="28"/>
          <w:szCs w:val="28"/>
        </w:rPr>
        <w:drawing>
          <wp:inline distT="114300" distB="114300" distL="114300" distR="114300" wp14:anchorId="449A12E1" wp14:editId="65D31522">
            <wp:extent cx="3158963" cy="2975108"/>
            <wp:effectExtent l="0" t="0" r="0" b="0"/>
            <wp:docPr id="15973585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58963" cy="2975108"/>
                    </a:xfrm>
                    <a:prstGeom prst="rect">
                      <a:avLst/>
                    </a:prstGeom>
                    <a:ln/>
                  </pic:spPr>
                </pic:pic>
              </a:graphicData>
            </a:graphic>
          </wp:inline>
        </w:drawing>
      </w:r>
    </w:p>
    <w:p w14:paraId="270CBB96" w14:textId="77777777" w:rsidR="006C703C" w:rsidRDefault="006C703C" w:rsidP="006C703C">
      <w:pPr>
        <w:spacing w:after="160"/>
        <w:jc w:val="center"/>
        <w:rPr>
          <w:rFonts w:eastAsia="Times New Roman" w:cs="Times New Roman"/>
          <w:sz w:val="28"/>
          <w:szCs w:val="28"/>
        </w:rPr>
      </w:pPr>
      <w:r>
        <w:rPr>
          <w:rFonts w:eastAsia="Times New Roman" w:cs="Times New Roman"/>
          <w:sz w:val="28"/>
          <w:szCs w:val="28"/>
        </w:rPr>
        <w:t xml:space="preserve"> </w:t>
      </w:r>
    </w:p>
    <w:p w14:paraId="2E8532B3" w14:textId="77777777" w:rsidR="006C703C" w:rsidRDefault="006C703C" w:rsidP="006C703C">
      <w:pPr>
        <w:spacing w:after="160"/>
        <w:jc w:val="center"/>
        <w:rPr>
          <w:rFonts w:eastAsia="Times New Roman" w:cs="Times New Roman"/>
          <w:sz w:val="28"/>
          <w:szCs w:val="28"/>
        </w:rPr>
      </w:pPr>
      <w:r>
        <w:rPr>
          <w:rFonts w:eastAsia="Times New Roman" w:cs="Times New Roman"/>
          <w:sz w:val="28"/>
          <w:szCs w:val="28"/>
        </w:rPr>
        <w:t xml:space="preserve">Oleh  : </w:t>
      </w:r>
    </w:p>
    <w:p w14:paraId="038757E4" w14:textId="77777777" w:rsidR="006C703C" w:rsidRDefault="006C703C" w:rsidP="006C703C">
      <w:pPr>
        <w:spacing w:after="160"/>
        <w:ind w:left="720"/>
        <w:jc w:val="center"/>
        <w:rPr>
          <w:rFonts w:eastAsia="Times New Roman" w:cs="Times New Roman"/>
          <w:sz w:val="28"/>
          <w:szCs w:val="28"/>
        </w:rPr>
      </w:pPr>
      <w:r>
        <w:rPr>
          <w:rFonts w:eastAsia="Times New Roman" w:cs="Times New Roman"/>
          <w:sz w:val="28"/>
          <w:szCs w:val="28"/>
        </w:rPr>
        <w:t>Herdan Wahyu Mairendra Pangestu – 3325600064 (2 SDT C)</w:t>
      </w:r>
    </w:p>
    <w:p w14:paraId="5C45B18A" w14:textId="37817676" w:rsidR="006C703C" w:rsidRDefault="006C703C" w:rsidP="00D80FD0">
      <w:pPr>
        <w:spacing w:after="160"/>
        <w:jc w:val="center"/>
        <w:rPr>
          <w:rFonts w:eastAsia="Times New Roman" w:cs="Times New Roman"/>
          <w:sz w:val="28"/>
          <w:szCs w:val="28"/>
        </w:rPr>
      </w:pPr>
      <w:r>
        <w:rPr>
          <w:rFonts w:eastAsia="Times New Roman" w:cs="Times New Roman"/>
          <w:sz w:val="28"/>
          <w:szCs w:val="28"/>
        </w:rPr>
        <w:t xml:space="preserve"> </w:t>
      </w:r>
    </w:p>
    <w:p w14:paraId="2E13B7DF" w14:textId="77777777" w:rsidR="00D80FD0" w:rsidRDefault="00D80FD0" w:rsidP="00D80FD0">
      <w:pPr>
        <w:spacing w:after="160"/>
        <w:jc w:val="center"/>
        <w:rPr>
          <w:rFonts w:eastAsia="Times New Roman" w:cs="Times New Roman"/>
          <w:sz w:val="28"/>
          <w:szCs w:val="28"/>
        </w:rPr>
      </w:pPr>
    </w:p>
    <w:p w14:paraId="68D46357" w14:textId="7057E195" w:rsidR="006C703C" w:rsidRDefault="006C703C" w:rsidP="006C703C">
      <w:pPr>
        <w:spacing w:after="160"/>
        <w:jc w:val="center"/>
        <w:rPr>
          <w:rFonts w:eastAsia="Times New Roman" w:cs="Times New Roman"/>
          <w:b/>
          <w:bCs/>
          <w:sz w:val="28"/>
          <w:szCs w:val="28"/>
        </w:rPr>
      </w:pPr>
      <w:r>
        <w:rPr>
          <w:rFonts w:eastAsia="Times New Roman" w:cs="Times New Roman"/>
          <w:b/>
          <w:bCs/>
          <w:sz w:val="28"/>
          <w:szCs w:val="28"/>
        </w:rPr>
        <w:t xml:space="preserve">PROGRAM STUDI SAINS DATA TERAPAN </w:t>
      </w:r>
    </w:p>
    <w:p w14:paraId="7B272BD2" w14:textId="20335C42" w:rsidR="00D80FD0" w:rsidRDefault="00D80FD0" w:rsidP="00D80FD0">
      <w:pPr>
        <w:spacing w:after="160"/>
        <w:jc w:val="center"/>
        <w:rPr>
          <w:rFonts w:eastAsia="Times New Roman" w:cs="Times New Roman"/>
          <w:b/>
          <w:bCs/>
          <w:sz w:val="28"/>
          <w:szCs w:val="28"/>
        </w:rPr>
      </w:pPr>
      <w:r>
        <w:rPr>
          <w:rFonts w:eastAsia="Times New Roman" w:cs="Times New Roman"/>
          <w:b/>
          <w:bCs/>
          <w:sz w:val="28"/>
          <w:szCs w:val="28"/>
        </w:rPr>
        <w:t>JURUSAN TEKNIK INFORMATIKA DAN KOMPUTER</w:t>
      </w:r>
    </w:p>
    <w:p w14:paraId="75B6A6BA" w14:textId="28C91A0A" w:rsidR="00D80FD0" w:rsidRDefault="00D80FD0" w:rsidP="00D80FD0">
      <w:pPr>
        <w:spacing w:after="160"/>
        <w:jc w:val="center"/>
        <w:rPr>
          <w:rFonts w:eastAsia="Times New Roman" w:cs="Times New Roman"/>
          <w:b/>
          <w:bCs/>
          <w:sz w:val="28"/>
          <w:szCs w:val="28"/>
        </w:rPr>
      </w:pPr>
      <w:r>
        <w:rPr>
          <w:rFonts w:eastAsia="Times New Roman" w:cs="Times New Roman"/>
          <w:b/>
          <w:bCs/>
          <w:sz w:val="28"/>
          <w:szCs w:val="28"/>
        </w:rPr>
        <w:t>POLITEKNIK ELEKTRONIKA NEGERI SURABAYA</w:t>
      </w:r>
    </w:p>
    <w:p w14:paraId="36F3DE0B" w14:textId="6D6720F9" w:rsidR="006C703C" w:rsidRDefault="006C703C" w:rsidP="006C703C">
      <w:pPr>
        <w:spacing w:after="160"/>
        <w:jc w:val="center"/>
        <w:rPr>
          <w:rFonts w:eastAsia="Times New Roman" w:cs="Times New Roman"/>
          <w:b/>
          <w:bCs/>
          <w:sz w:val="28"/>
          <w:szCs w:val="28"/>
        </w:rPr>
      </w:pPr>
      <w:r>
        <w:rPr>
          <w:rFonts w:eastAsia="Times New Roman" w:cs="Times New Roman"/>
          <w:b/>
          <w:bCs/>
          <w:sz w:val="28"/>
          <w:szCs w:val="28"/>
        </w:rPr>
        <w:t>2026</w:t>
      </w:r>
    </w:p>
    <w:p w14:paraId="25B1E9C5"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lastRenderedPageBreak/>
        <w:t>1.1 Update sistem dan install dependensi (PDF Step 1–2)</w:t>
      </w:r>
    </w:p>
    <w:p w14:paraId="3561E217" w14:textId="77777777" w:rsidR="00B344A9" w:rsidRPr="00EA3E50" w:rsidRDefault="00000000">
      <w:pPr>
        <w:rPr>
          <w:rFonts w:cs="Times New Roman"/>
        </w:rPr>
      </w:pPr>
      <w:r w:rsidRPr="00EA3E50">
        <w:rPr>
          <w:rFonts w:cs="Times New Roman"/>
        </w:rPr>
        <w:t>Sistem diperbarui dengan apt update, lalu dependensi instalasi Docker dipasang: apt-transport-https, ca-certificates, curl, software-properties-common, lsb-release, dan gnupg.</w:t>
      </w:r>
    </w:p>
    <w:p w14:paraId="072B56B0" w14:textId="77777777" w:rsidR="00B344A9" w:rsidRPr="00EA3E50" w:rsidRDefault="00000000">
      <w:pPr>
        <w:rPr>
          <w:rFonts w:cs="Times New Roman"/>
        </w:rPr>
      </w:pPr>
      <w:r w:rsidRPr="00EA3E50">
        <w:rPr>
          <w:rFonts w:cs="Times New Roman"/>
          <w:noProof/>
        </w:rPr>
        <w:drawing>
          <wp:inline distT="0" distB="0" distL="0" distR="0" wp14:anchorId="0B08A8DB" wp14:editId="66428670">
            <wp:extent cx="5486400" cy="627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repo.png"/>
                    <pic:cNvPicPr/>
                  </pic:nvPicPr>
                  <pic:blipFill>
                    <a:blip r:embed="rId7"/>
                    <a:stretch>
                      <a:fillRect/>
                    </a:stretch>
                  </pic:blipFill>
                  <pic:spPr>
                    <a:xfrm>
                      <a:off x="0" y="0"/>
                      <a:ext cx="5486400" cy="627017"/>
                    </a:xfrm>
                    <a:prstGeom prst="rect">
                      <a:avLst/>
                    </a:prstGeom>
                  </pic:spPr>
                </pic:pic>
              </a:graphicData>
            </a:graphic>
          </wp:inline>
        </w:drawing>
      </w:r>
    </w:p>
    <w:p w14:paraId="24A9589C" w14:textId="77777777" w:rsidR="00B344A9" w:rsidRPr="00EA3E50" w:rsidRDefault="00000000">
      <w:pPr>
        <w:jc w:val="center"/>
        <w:rPr>
          <w:rFonts w:cs="Times New Roman"/>
        </w:rPr>
      </w:pPr>
      <w:r w:rsidRPr="00EA3E50">
        <w:rPr>
          <w:rFonts w:cs="Times New Roman"/>
          <w:i/>
          <w:sz w:val="22"/>
        </w:rPr>
        <w:t>Gambar: Repository Docker yang terdaftar</w:t>
      </w:r>
    </w:p>
    <w:p w14:paraId="0FB914C5" w14:textId="77777777" w:rsidR="00B344A9" w:rsidRPr="00EA3E50" w:rsidRDefault="00000000">
      <w:pPr>
        <w:rPr>
          <w:rFonts w:cs="Times New Roman"/>
        </w:rPr>
      </w:pPr>
      <w:r w:rsidRPr="00EA3E50">
        <w:rPr>
          <w:rFonts w:cs="Times New Roman"/>
          <w:noProof/>
        </w:rPr>
        <w:drawing>
          <wp:inline distT="0" distB="0" distL="0" distR="0" wp14:anchorId="212C6F53" wp14:editId="40B78790">
            <wp:extent cx="5486400" cy="519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b-key.png"/>
                    <pic:cNvPicPr/>
                  </pic:nvPicPr>
                  <pic:blipFill>
                    <a:blip r:embed="rId8"/>
                    <a:stretch>
                      <a:fillRect/>
                    </a:stretch>
                  </pic:blipFill>
                  <pic:spPr>
                    <a:xfrm>
                      <a:off x="0" y="0"/>
                      <a:ext cx="5486400" cy="519249"/>
                    </a:xfrm>
                    <a:prstGeom prst="rect">
                      <a:avLst/>
                    </a:prstGeom>
                  </pic:spPr>
                </pic:pic>
              </a:graphicData>
            </a:graphic>
          </wp:inline>
        </w:drawing>
      </w:r>
    </w:p>
    <w:p w14:paraId="4A5E709B" w14:textId="77777777" w:rsidR="00B344A9" w:rsidRPr="00EA3E50" w:rsidRDefault="00000000">
      <w:pPr>
        <w:jc w:val="center"/>
        <w:rPr>
          <w:rFonts w:cs="Times New Roman"/>
        </w:rPr>
      </w:pPr>
      <w:r w:rsidRPr="00EA3E50">
        <w:rPr>
          <w:rFonts w:cs="Times New Roman"/>
          <w:i/>
          <w:sz w:val="22"/>
        </w:rPr>
        <w:t>Gambar: GPG key Docker yang sudah terpasang (2,7 KB)</w:t>
      </w:r>
    </w:p>
    <w:p w14:paraId="2412B623"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1.2 Menambahkan GPG key dan repository Docker (PDF Step 3)</w:t>
      </w:r>
    </w:p>
    <w:p w14:paraId="7CE22FA8" w14:textId="77777777" w:rsidR="00B344A9" w:rsidRPr="00EA3E50" w:rsidRDefault="00000000">
      <w:pPr>
        <w:rPr>
          <w:rFonts w:cs="Times New Roman"/>
        </w:rPr>
      </w:pPr>
      <w:r w:rsidRPr="00EA3E50">
        <w:rPr>
          <w:rFonts w:cs="Times New Roman"/>
        </w:rPr>
        <w:t>Kunci GPG resmi Docker diunduh lalu di-dearmor ke /etc/apt/keyrings/docker.gpg, kemudian repository “deb [arch=amd64 signed-by=/etc/apt/keyrings/docker.gpg] https://download.docker.com/linux/ubuntu resolute stable” didaftarkan di /etc/apt/sources.list.d/docker.list. Berbeda dengan PDF yang memakai /usr/share/keyrings/docker-archive-keyring.gpg, cara ini adalah metode resmi Docker saat ini.</w:t>
      </w:r>
    </w:p>
    <w:p w14:paraId="0C4B4329"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1.3 Install Docker dan verifikasi (PDF Step 4–5)</w:t>
      </w:r>
    </w:p>
    <w:p w14:paraId="3E5C2A93" w14:textId="77777777" w:rsidR="00B344A9" w:rsidRPr="00EA3E50" w:rsidRDefault="00000000">
      <w:pPr>
        <w:rPr>
          <w:rFonts w:cs="Times New Roman"/>
        </w:rPr>
      </w:pPr>
      <w:r w:rsidRPr="00EA3E50">
        <w:rPr>
          <w:rFonts w:cs="Times New Roman"/>
        </w:rPr>
        <w:t>Paket docker-ce, docker-ce-cli, containerd.io, docker-buildx-plugin, dan docker-compose-plugin dipasang via apt. Hasil: Docker version 29.8.2, build 7fc2dff.</w:t>
      </w:r>
    </w:p>
    <w:p w14:paraId="70DA2975" w14:textId="77777777" w:rsidR="00B344A9" w:rsidRPr="00EA3E50" w:rsidRDefault="00000000">
      <w:pPr>
        <w:rPr>
          <w:rFonts w:cs="Times New Roman"/>
        </w:rPr>
      </w:pPr>
      <w:r w:rsidRPr="00EA3E50">
        <w:rPr>
          <w:rFonts w:cs="Times New Roman"/>
          <w:noProof/>
        </w:rPr>
        <w:drawing>
          <wp:inline distT="0" distB="0" distL="0" distR="0" wp14:anchorId="5BD872EE" wp14:editId="19BE0994">
            <wp:extent cx="5486400" cy="519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verify.png"/>
                    <pic:cNvPicPr/>
                  </pic:nvPicPr>
                  <pic:blipFill>
                    <a:blip r:embed="rId9"/>
                    <a:stretch>
                      <a:fillRect/>
                    </a:stretch>
                  </pic:blipFill>
                  <pic:spPr>
                    <a:xfrm>
                      <a:off x="0" y="0"/>
                      <a:ext cx="5486400" cy="519249"/>
                    </a:xfrm>
                    <a:prstGeom prst="rect">
                      <a:avLst/>
                    </a:prstGeom>
                  </pic:spPr>
                </pic:pic>
              </a:graphicData>
            </a:graphic>
          </wp:inline>
        </w:drawing>
      </w:r>
    </w:p>
    <w:p w14:paraId="7C756875" w14:textId="77777777" w:rsidR="00B344A9" w:rsidRPr="00EA3E50" w:rsidRDefault="00000000">
      <w:pPr>
        <w:jc w:val="center"/>
        <w:rPr>
          <w:rFonts w:cs="Times New Roman"/>
        </w:rPr>
      </w:pPr>
      <w:r w:rsidRPr="00EA3E50">
        <w:rPr>
          <w:rFonts w:cs="Times New Roman"/>
          <w:i/>
          <w:sz w:val="22"/>
        </w:rPr>
        <w:t>Gambar: docker --version: 29.8.2</w:t>
      </w:r>
    </w:p>
    <w:p w14:paraId="3F35538E" w14:textId="77777777" w:rsidR="00B344A9" w:rsidRPr="00EA3E50" w:rsidRDefault="00000000">
      <w:pPr>
        <w:rPr>
          <w:rFonts w:cs="Times New Roman"/>
        </w:rPr>
      </w:pPr>
      <w:r w:rsidRPr="00EA3E50">
        <w:rPr>
          <w:rFonts w:cs="Times New Roman"/>
          <w:noProof/>
        </w:rPr>
        <w:drawing>
          <wp:inline distT="0" distB="0" distL="0" distR="0" wp14:anchorId="2A822292" wp14:editId="5D751088">
            <wp:extent cx="5486400" cy="627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ocker-version.png"/>
                    <pic:cNvPicPr/>
                  </pic:nvPicPr>
                  <pic:blipFill>
                    <a:blip r:embed="rId10"/>
                    <a:stretch>
                      <a:fillRect/>
                    </a:stretch>
                  </pic:blipFill>
                  <pic:spPr>
                    <a:xfrm>
                      <a:off x="0" y="0"/>
                      <a:ext cx="5486400" cy="627017"/>
                    </a:xfrm>
                    <a:prstGeom prst="rect">
                      <a:avLst/>
                    </a:prstGeom>
                  </pic:spPr>
                </pic:pic>
              </a:graphicData>
            </a:graphic>
          </wp:inline>
        </w:drawing>
      </w:r>
    </w:p>
    <w:p w14:paraId="7BD33C95" w14:textId="77777777" w:rsidR="00B344A9" w:rsidRPr="00EA3E50" w:rsidRDefault="00000000">
      <w:pPr>
        <w:jc w:val="center"/>
        <w:rPr>
          <w:rFonts w:cs="Times New Roman"/>
        </w:rPr>
      </w:pPr>
      <w:r w:rsidRPr="00EA3E50">
        <w:rPr>
          <w:rFonts w:cs="Times New Roman"/>
          <w:i/>
          <w:sz w:val="22"/>
        </w:rPr>
        <w:t>Gambar: Verifikasi versi Docker (log)</w:t>
      </w:r>
    </w:p>
    <w:p w14:paraId="71C823B3" w14:textId="77777777" w:rsidR="00B344A9" w:rsidRPr="00EA3E50" w:rsidRDefault="00000000">
      <w:pPr>
        <w:rPr>
          <w:rFonts w:cs="Times New Roman"/>
        </w:rPr>
      </w:pPr>
      <w:r w:rsidRPr="00EA3E50">
        <w:rPr>
          <w:rFonts w:cs="Times New Roman"/>
          <w:noProof/>
        </w:rPr>
        <w:lastRenderedPageBreak/>
        <w:drawing>
          <wp:inline distT="0" distB="0" distL="0" distR="0" wp14:anchorId="6F0814E9" wp14:editId="241710E1">
            <wp:extent cx="5486400" cy="69853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ocker-info.png"/>
                    <pic:cNvPicPr/>
                  </pic:nvPicPr>
                  <pic:blipFill>
                    <a:blip r:embed="rId11"/>
                    <a:stretch>
                      <a:fillRect/>
                    </a:stretch>
                  </pic:blipFill>
                  <pic:spPr>
                    <a:xfrm>
                      <a:off x="0" y="0"/>
                      <a:ext cx="5486400" cy="6985363"/>
                    </a:xfrm>
                    <a:prstGeom prst="rect">
                      <a:avLst/>
                    </a:prstGeom>
                  </pic:spPr>
                </pic:pic>
              </a:graphicData>
            </a:graphic>
          </wp:inline>
        </w:drawing>
      </w:r>
    </w:p>
    <w:p w14:paraId="260E88BC" w14:textId="77777777" w:rsidR="00B344A9" w:rsidRPr="00EA3E50" w:rsidRDefault="00000000">
      <w:pPr>
        <w:jc w:val="center"/>
        <w:rPr>
          <w:rFonts w:cs="Times New Roman"/>
        </w:rPr>
      </w:pPr>
      <w:r w:rsidRPr="00EA3E50">
        <w:rPr>
          <w:rFonts w:cs="Times New Roman"/>
          <w:i/>
          <w:sz w:val="22"/>
        </w:rPr>
        <w:t>Gambar: docker info: daemon aktif, 0 container awal</w:t>
      </w:r>
    </w:p>
    <w:p w14:paraId="16A04DC5"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lastRenderedPageBreak/>
        <w:t>1.4 Mengelola service Docker (PDF Step 6)</w:t>
      </w:r>
    </w:p>
    <w:p w14:paraId="1ED43E42" w14:textId="77777777" w:rsidR="00B344A9" w:rsidRPr="00EA3E50" w:rsidRDefault="00000000">
      <w:pPr>
        <w:rPr>
          <w:rFonts w:cs="Times New Roman"/>
        </w:rPr>
      </w:pPr>
      <w:r w:rsidRPr="00EA3E50">
        <w:rPr>
          <w:rFonts w:cs="Times New Roman"/>
        </w:rPr>
        <w:t>Service docker dicek dengan systemctl status (active/running), diaktifkan otomatis saat boot dengan systemctl enable --now, dan user herdan dimasukkan ke grup docker (usermod -aG docker) agar dapat menjalankan docker.</w:t>
      </w:r>
    </w:p>
    <w:p w14:paraId="4F652C96" w14:textId="77777777" w:rsidR="00B344A9" w:rsidRPr="00EA3E50" w:rsidRDefault="00000000">
      <w:pPr>
        <w:rPr>
          <w:rFonts w:cs="Times New Roman"/>
        </w:rPr>
      </w:pPr>
      <w:r w:rsidRPr="00EA3E50">
        <w:rPr>
          <w:rFonts w:cs="Times New Roman"/>
          <w:noProof/>
        </w:rPr>
        <w:drawing>
          <wp:inline distT="0" distB="0" distL="0" distR="0" wp14:anchorId="23EF4050" wp14:editId="2C82F5DC">
            <wp:extent cx="5486400" cy="6769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ystemctl-status.png"/>
                    <pic:cNvPicPr/>
                  </pic:nvPicPr>
                  <pic:blipFill>
                    <a:blip r:embed="rId12"/>
                    <a:stretch>
                      <a:fillRect/>
                    </a:stretch>
                  </pic:blipFill>
                  <pic:spPr>
                    <a:xfrm>
                      <a:off x="0" y="0"/>
                      <a:ext cx="5486400" cy="6769826"/>
                    </a:xfrm>
                    <a:prstGeom prst="rect">
                      <a:avLst/>
                    </a:prstGeom>
                  </pic:spPr>
                </pic:pic>
              </a:graphicData>
            </a:graphic>
          </wp:inline>
        </w:drawing>
      </w:r>
    </w:p>
    <w:p w14:paraId="776C62B0" w14:textId="77777777" w:rsidR="00B344A9" w:rsidRPr="00EA3E50" w:rsidRDefault="00000000">
      <w:pPr>
        <w:jc w:val="center"/>
        <w:rPr>
          <w:rFonts w:cs="Times New Roman"/>
        </w:rPr>
      </w:pPr>
      <w:r w:rsidRPr="00EA3E50">
        <w:rPr>
          <w:rFonts w:cs="Times New Roman"/>
          <w:i/>
          <w:sz w:val="22"/>
        </w:rPr>
        <w:t>Gambar: systemctl status docker: active (running)</w:t>
      </w:r>
    </w:p>
    <w:p w14:paraId="1412DEDE" w14:textId="77777777" w:rsidR="00B344A9" w:rsidRPr="00EA3E50" w:rsidRDefault="00000000">
      <w:pPr>
        <w:rPr>
          <w:rFonts w:cs="Times New Roman"/>
        </w:rPr>
      </w:pPr>
      <w:r w:rsidRPr="00EA3E50">
        <w:rPr>
          <w:rFonts w:cs="Times New Roman"/>
          <w:noProof/>
        </w:rPr>
        <w:lastRenderedPageBreak/>
        <w:drawing>
          <wp:inline distT="0" distB="0" distL="0" distR="0" wp14:anchorId="371EC6A0" wp14:editId="32B6A977">
            <wp:extent cx="5486400" cy="8425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ystemctl-enable.png"/>
                    <pic:cNvPicPr/>
                  </pic:nvPicPr>
                  <pic:blipFill>
                    <a:blip r:embed="rId13"/>
                    <a:stretch>
                      <a:fillRect/>
                    </a:stretch>
                  </pic:blipFill>
                  <pic:spPr>
                    <a:xfrm>
                      <a:off x="0" y="0"/>
                      <a:ext cx="5486400" cy="842554"/>
                    </a:xfrm>
                    <a:prstGeom prst="rect">
                      <a:avLst/>
                    </a:prstGeom>
                  </pic:spPr>
                </pic:pic>
              </a:graphicData>
            </a:graphic>
          </wp:inline>
        </w:drawing>
      </w:r>
    </w:p>
    <w:p w14:paraId="32FCB7E7" w14:textId="77777777" w:rsidR="00B344A9" w:rsidRPr="00EA3E50" w:rsidRDefault="00000000">
      <w:pPr>
        <w:jc w:val="center"/>
        <w:rPr>
          <w:rFonts w:cs="Times New Roman"/>
        </w:rPr>
      </w:pPr>
      <w:r w:rsidRPr="00EA3E50">
        <w:rPr>
          <w:rFonts w:cs="Times New Roman"/>
          <w:i/>
          <w:sz w:val="22"/>
        </w:rPr>
        <w:t>Gambar: systemctl enable --now docker</w:t>
      </w:r>
    </w:p>
    <w:p w14:paraId="2427D6D0" w14:textId="77777777" w:rsidR="00B344A9" w:rsidRPr="00EA3E50" w:rsidRDefault="00000000">
      <w:pPr>
        <w:rPr>
          <w:rFonts w:cs="Times New Roman"/>
        </w:rPr>
      </w:pPr>
      <w:r w:rsidRPr="00EA3E50">
        <w:rPr>
          <w:rFonts w:cs="Times New Roman"/>
          <w:noProof/>
        </w:rPr>
        <w:drawing>
          <wp:inline distT="0" distB="0" distL="0" distR="0" wp14:anchorId="248FFCB2" wp14:editId="42DDF090">
            <wp:extent cx="5486400" cy="519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rmod.png"/>
                    <pic:cNvPicPr/>
                  </pic:nvPicPr>
                  <pic:blipFill>
                    <a:blip r:embed="rId14"/>
                    <a:stretch>
                      <a:fillRect/>
                    </a:stretch>
                  </pic:blipFill>
                  <pic:spPr>
                    <a:xfrm>
                      <a:off x="0" y="0"/>
                      <a:ext cx="5486400" cy="519249"/>
                    </a:xfrm>
                    <a:prstGeom prst="rect">
                      <a:avLst/>
                    </a:prstGeom>
                  </pic:spPr>
                </pic:pic>
              </a:graphicData>
            </a:graphic>
          </wp:inline>
        </w:drawing>
      </w:r>
    </w:p>
    <w:p w14:paraId="27689E64" w14:textId="77777777" w:rsidR="00B344A9" w:rsidRPr="00EA3E50" w:rsidRDefault="00000000">
      <w:pPr>
        <w:jc w:val="center"/>
        <w:rPr>
          <w:rFonts w:cs="Times New Roman"/>
        </w:rPr>
      </w:pPr>
      <w:r w:rsidRPr="00EA3E50">
        <w:rPr>
          <w:rFonts w:cs="Times New Roman"/>
          <w:i/>
          <w:sz w:val="22"/>
        </w:rPr>
        <w:t>Gambar: usermod -aG docker herdan</w:t>
      </w:r>
    </w:p>
    <w:p w14:paraId="739117F9" w14:textId="77777777" w:rsidR="00B344A9" w:rsidRPr="00EA3E50" w:rsidRDefault="00000000">
      <w:pPr>
        <w:rPr>
          <w:rFonts w:cs="Times New Roman"/>
        </w:rPr>
      </w:pPr>
      <w:r w:rsidRPr="00EA3E50">
        <w:rPr>
          <w:rFonts w:cs="Times New Roman"/>
          <w:noProof/>
        </w:rPr>
        <w:drawing>
          <wp:inline distT="0" distB="0" distL="0" distR="0" wp14:anchorId="57628B1E" wp14:editId="7A7FF0AF">
            <wp:extent cx="5486400" cy="6270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groups.png"/>
                    <pic:cNvPicPr/>
                  </pic:nvPicPr>
                  <pic:blipFill>
                    <a:blip r:embed="rId15"/>
                    <a:stretch>
                      <a:fillRect/>
                    </a:stretch>
                  </pic:blipFill>
                  <pic:spPr>
                    <a:xfrm>
                      <a:off x="0" y="0"/>
                      <a:ext cx="5486400" cy="627017"/>
                    </a:xfrm>
                    <a:prstGeom prst="rect">
                      <a:avLst/>
                    </a:prstGeom>
                  </pic:spPr>
                </pic:pic>
              </a:graphicData>
            </a:graphic>
          </wp:inline>
        </w:drawing>
      </w:r>
    </w:p>
    <w:p w14:paraId="2051ADC2" w14:textId="77777777" w:rsidR="00B344A9" w:rsidRPr="00EA3E50" w:rsidRDefault="00000000">
      <w:pPr>
        <w:jc w:val="center"/>
        <w:rPr>
          <w:rFonts w:cs="Times New Roman"/>
        </w:rPr>
      </w:pPr>
      <w:r w:rsidRPr="00EA3E50">
        <w:rPr>
          <w:rFonts w:cs="Times New Roman"/>
          <w:i/>
          <w:sz w:val="22"/>
        </w:rPr>
        <w:t>Gambar: Anggota grup user (termasuk docker)</w:t>
      </w:r>
    </w:p>
    <w:p w14:paraId="7883C084"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1.5 Menjalankan hello-world (PDF Step 1 Working with Docker)</w:t>
      </w:r>
    </w:p>
    <w:p w14:paraId="717D8E5F" w14:textId="77777777" w:rsidR="00B344A9" w:rsidRPr="00EA3E50" w:rsidRDefault="00000000">
      <w:pPr>
        <w:rPr>
          <w:rFonts w:cs="Times New Roman"/>
        </w:rPr>
      </w:pPr>
      <w:r w:rsidRPr="00EA3E50">
        <w:rPr>
          <w:rFonts w:cs="Times New Roman"/>
        </w:rPr>
        <w:t>Perintah docker run hello-world membuktikan Docker bekerja: image hello-world:latest di-pull dari Docker Hub (digest sha256:5e2309…), container dibuat, dan pesan “Hello from Docker!” tampil.</w:t>
      </w:r>
    </w:p>
    <w:p w14:paraId="78CBCD9E" w14:textId="77777777" w:rsidR="00B344A9" w:rsidRPr="00EA3E50" w:rsidRDefault="00000000">
      <w:pPr>
        <w:rPr>
          <w:rFonts w:cs="Times New Roman"/>
        </w:rPr>
      </w:pPr>
      <w:r w:rsidRPr="00EA3E50">
        <w:rPr>
          <w:rFonts w:cs="Times New Roman"/>
          <w:noProof/>
        </w:rPr>
        <w:drawing>
          <wp:inline distT="0" distB="0" distL="0" distR="0" wp14:anchorId="19417445" wp14:editId="7F1636EE">
            <wp:extent cx="5486400" cy="3752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ello-world.png"/>
                    <pic:cNvPicPr/>
                  </pic:nvPicPr>
                  <pic:blipFill>
                    <a:blip r:embed="rId16"/>
                    <a:stretch>
                      <a:fillRect/>
                    </a:stretch>
                  </pic:blipFill>
                  <pic:spPr>
                    <a:xfrm>
                      <a:off x="0" y="0"/>
                      <a:ext cx="5486400" cy="3752306"/>
                    </a:xfrm>
                    <a:prstGeom prst="rect">
                      <a:avLst/>
                    </a:prstGeom>
                  </pic:spPr>
                </pic:pic>
              </a:graphicData>
            </a:graphic>
          </wp:inline>
        </w:drawing>
      </w:r>
    </w:p>
    <w:p w14:paraId="3D9C1106" w14:textId="77777777" w:rsidR="00B344A9" w:rsidRPr="00EA3E50" w:rsidRDefault="00000000">
      <w:pPr>
        <w:jc w:val="center"/>
        <w:rPr>
          <w:rFonts w:cs="Times New Roman"/>
        </w:rPr>
      </w:pPr>
      <w:r w:rsidRPr="00EA3E50">
        <w:rPr>
          <w:rFonts w:cs="Times New Roman"/>
          <w:i/>
          <w:sz w:val="22"/>
        </w:rPr>
        <w:lastRenderedPageBreak/>
        <w:t>Gambar: docker run hello-world berhasil</w:t>
      </w:r>
    </w:p>
    <w:p w14:paraId="2745D8F1"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1.6 Mencari dan mengunduh image (Jawaban pertanyaan PDF)</w:t>
      </w:r>
    </w:p>
    <w:p w14:paraId="3DA04D26" w14:textId="77777777" w:rsidR="00B344A9" w:rsidRPr="00EA3E50" w:rsidRDefault="00000000">
      <w:pPr>
        <w:rPr>
          <w:rFonts w:cs="Times New Roman"/>
        </w:rPr>
      </w:pPr>
      <w:r w:rsidRPr="00EA3E50">
        <w:rPr>
          <w:rFonts w:cs="Times New Roman"/>
        </w:rPr>
        <w:t>Pertanyaan PDF: “Check what is output from the command above?” (docker search ubuntu). Jawaban: perintah menampilkan daftar image di Docker Hub; kolom OFFICIAL bertanda [OK] berarti image resmi dari pemilik proyek. Contoh: ubuntu (17875 stars, OFFICIAL), ubuntu/nginx, ubuntu/apache2, ubuntu/mysql, ubuntu/postgres, dan lain-lain.</w:t>
      </w:r>
    </w:p>
    <w:p w14:paraId="49BC7C1A" w14:textId="77777777" w:rsidR="00B344A9" w:rsidRPr="00EA3E50" w:rsidRDefault="00000000">
      <w:pPr>
        <w:rPr>
          <w:rFonts w:cs="Times New Roman"/>
        </w:rPr>
      </w:pPr>
      <w:r w:rsidRPr="00EA3E50">
        <w:rPr>
          <w:rFonts w:cs="Times New Roman"/>
          <w:noProof/>
        </w:rPr>
        <w:drawing>
          <wp:inline distT="0" distB="0" distL="0" distR="0" wp14:anchorId="12464DB0" wp14:editId="2E1F0AEB">
            <wp:extent cx="5486400" cy="2135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arch-ubuntu.png"/>
                    <pic:cNvPicPr/>
                  </pic:nvPicPr>
                  <pic:blipFill>
                    <a:blip r:embed="rId17"/>
                    <a:stretch>
                      <a:fillRect/>
                    </a:stretch>
                  </pic:blipFill>
                  <pic:spPr>
                    <a:xfrm>
                      <a:off x="0" y="0"/>
                      <a:ext cx="5486400" cy="2135777"/>
                    </a:xfrm>
                    <a:prstGeom prst="rect">
                      <a:avLst/>
                    </a:prstGeom>
                  </pic:spPr>
                </pic:pic>
              </a:graphicData>
            </a:graphic>
          </wp:inline>
        </w:drawing>
      </w:r>
    </w:p>
    <w:p w14:paraId="5EF1CE5B" w14:textId="77777777" w:rsidR="00B344A9" w:rsidRPr="00EA3E50" w:rsidRDefault="00000000">
      <w:pPr>
        <w:jc w:val="center"/>
        <w:rPr>
          <w:rFonts w:cs="Times New Roman"/>
        </w:rPr>
      </w:pPr>
      <w:r w:rsidRPr="00EA3E50">
        <w:rPr>
          <w:rFonts w:cs="Times New Roman"/>
          <w:i/>
          <w:sz w:val="22"/>
        </w:rPr>
        <w:t>Gambar: Output docker search ubuntu (jawaban pertanyaan PDF)</w:t>
      </w:r>
    </w:p>
    <w:p w14:paraId="7D865BE3" w14:textId="77777777" w:rsidR="00B344A9" w:rsidRPr="00EA3E50" w:rsidRDefault="00000000">
      <w:pPr>
        <w:rPr>
          <w:rFonts w:cs="Times New Roman"/>
        </w:rPr>
      </w:pPr>
      <w:r w:rsidRPr="00EA3E50">
        <w:rPr>
          <w:rFonts w:cs="Times New Roman"/>
        </w:rPr>
        <w:t>Perintah docker pull ubuntu mengunduh image resmi ubuntu:latest (digest sha256:f14442…, ±162 MB). Perintah docker images menampilkan image yang sudah terunduh: hello-world dan ubuntu.</w:t>
      </w:r>
    </w:p>
    <w:p w14:paraId="268003B6" w14:textId="77777777" w:rsidR="00B344A9" w:rsidRPr="00EA3E50" w:rsidRDefault="00000000">
      <w:pPr>
        <w:rPr>
          <w:rFonts w:cs="Times New Roman"/>
        </w:rPr>
      </w:pPr>
      <w:r w:rsidRPr="00EA3E50">
        <w:rPr>
          <w:rFonts w:cs="Times New Roman"/>
          <w:noProof/>
        </w:rPr>
        <w:drawing>
          <wp:inline distT="0" distB="0" distL="0" distR="0" wp14:anchorId="77F292C3" wp14:editId="2FF5484A">
            <wp:extent cx="5486400" cy="15969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ull-ubuntu.png"/>
                    <pic:cNvPicPr/>
                  </pic:nvPicPr>
                  <pic:blipFill>
                    <a:blip r:embed="rId18"/>
                    <a:stretch>
                      <a:fillRect/>
                    </a:stretch>
                  </pic:blipFill>
                  <pic:spPr>
                    <a:xfrm>
                      <a:off x="0" y="0"/>
                      <a:ext cx="5486400" cy="1596934"/>
                    </a:xfrm>
                    <a:prstGeom prst="rect">
                      <a:avLst/>
                    </a:prstGeom>
                  </pic:spPr>
                </pic:pic>
              </a:graphicData>
            </a:graphic>
          </wp:inline>
        </w:drawing>
      </w:r>
    </w:p>
    <w:p w14:paraId="181B147E" w14:textId="77777777" w:rsidR="00B344A9" w:rsidRPr="00EA3E50" w:rsidRDefault="00000000">
      <w:pPr>
        <w:jc w:val="center"/>
        <w:rPr>
          <w:rFonts w:cs="Times New Roman"/>
        </w:rPr>
      </w:pPr>
      <w:r w:rsidRPr="00EA3E50">
        <w:rPr>
          <w:rFonts w:cs="Times New Roman"/>
          <w:i/>
          <w:sz w:val="22"/>
        </w:rPr>
        <w:t>Gambar: docker pull ubuntu</w:t>
      </w:r>
    </w:p>
    <w:p w14:paraId="61EDE22A" w14:textId="77777777" w:rsidR="00B344A9" w:rsidRPr="00EA3E50" w:rsidRDefault="00000000">
      <w:pPr>
        <w:rPr>
          <w:rFonts w:cs="Times New Roman"/>
        </w:rPr>
      </w:pPr>
      <w:r w:rsidRPr="00EA3E50">
        <w:rPr>
          <w:rFonts w:cs="Times New Roman"/>
          <w:noProof/>
        </w:rPr>
        <w:drawing>
          <wp:inline distT="0" distB="0" distL="0" distR="0" wp14:anchorId="6FE305B0" wp14:editId="735E23BA">
            <wp:extent cx="5486400" cy="8425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mages.png"/>
                    <pic:cNvPicPr/>
                  </pic:nvPicPr>
                  <pic:blipFill>
                    <a:blip r:embed="rId19"/>
                    <a:stretch>
                      <a:fillRect/>
                    </a:stretch>
                  </pic:blipFill>
                  <pic:spPr>
                    <a:xfrm>
                      <a:off x="0" y="0"/>
                      <a:ext cx="5486400" cy="842554"/>
                    </a:xfrm>
                    <a:prstGeom prst="rect">
                      <a:avLst/>
                    </a:prstGeom>
                  </pic:spPr>
                </pic:pic>
              </a:graphicData>
            </a:graphic>
          </wp:inline>
        </w:drawing>
      </w:r>
    </w:p>
    <w:p w14:paraId="7E0A4E87" w14:textId="77777777" w:rsidR="00B344A9" w:rsidRPr="00EA3E50" w:rsidRDefault="00000000">
      <w:pPr>
        <w:jc w:val="center"/>
        <w:rPr>
          <w:rFonts w:cs="Times New Roman"/>
        </w:rPr>
      </w:pPr>
      <w:r w:rsidRPr="00EA3E50">
        <w:rPr>
          <w:rFonts w:cs="Times New Roman"/>
          <w:i/>
          <w:sz w:val="22"/>
        </w:rPr>
        <w:t>Gambar: docker images: hello-world dan ubuntu</w:t>
      </w:r>
    </w:p>
    <w:p w14:paraId="6C73991C"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lastRenderedPageBreak/>
        <w:t>1.7 Menjalankan container Ubuntu + install Node.js (PDF Step 2)</w:t>
      </w:r>
    </w:p>
    <w:p w14:paraId="29C5C1FB" w14:textId="77777777" w:rsidR="00B344A9" w:rsidRPr="00EA3E50" w:rsidRDefault="00000000">
      <w:pPr>
        <w:rPr>
          <w:rFonts w:cs="Times New Roman"/>
        </w:rPr>
      </w:pPr>
      <w:r w:rsidRPr="00EA3E50">
        <w:rPr>
          <w:rFonts w:cs="Times New Roman"/>
        </w:rPr>
        <w:t>Container interaktif dibuat dengan docker run -dit --name ubuntu-test ubuntu bash (kombinasi -i -t memberi akses shell). Di dalamnya dijalankan apt update, apt install nodejs, lalu node -v menghasilkan v22.22.1 (PDF menulis v12.22.9 karena memakai Ubuntu versi lama; perbedaan ini wajar). Perubahan hanya berlaku di container tersebut; keluar dengan exit.</w:t>
      </w:r>
    </w:p>
    <w:p w14:paraId="22AF88EF" w14:textId="77777777" w:rsidR="00B344A9" w:rsidRPr="00EA3E50" w:rsidRDefault="00000000">
      <w:pPr>
        <w:rPr>
          <w:rFonts w:cs="Times New Roman"/>
        </w:rPr>
      </w:pPr>
      <w:r w:rsidRPr="00EA3E50">
        <w:rPr>
          <w:rFonts w:cs="Times New Roman"/>
          <w:noProof/>
        </w:rPr>
        <w:drawing>
          <wp:inline distT="0" distB="0" distL="0" distR="0" wp14:anchorId="7D8D7AE5" wp14:editId="37B0ABC9">
            <wp:extent cx="5486400" cy="5192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un-ubuntu.png"/>
                    <pic:cNvPicPr/>
                  </pic:nvPicPr>
                  <pic:blipFill>
                    <a:blip r:embed="rId20"/>
                    <a:stretch>
                      <a:fillRect/>
                    </a:stretch>
                  </pic:blipFill>
                  <pic:spPr>
                    <a:xfrm>
                      <a:off x="0" y="0"/>
                      <a:ext cx="5486400" cy="519249"/>
                    </a:xfrm>
                    <a:prstGeom prst="rect">
                      <a:avLst/>
                    </a:prstGeom>
                  </pic:spPr>
                </pic:pic>
              </a:graphicData>
            </a:graphic>
          </wp:inline>
        </w:drawing>
      </w:r>
    </w:p>
    <w:p w14:paraId="43250EFE" w14:textId="77777777" w:rsidR="00B344A9" w:rsidRPr="00EA3E50" w:rsidRDefault="00000000">
      <w:pPr>
        <w:jc w:val="center"/>
        <w:rPr>
          <w:rFonts w:cs="Times New Roman"/>
        </w:rPr>
      </w:pPr>
      <w:r w:rsidRPr="00EA3E50">
        <w:rPr>
          <w:rFonts w:cs="Times New Roman"/>
          <w:i/>
          <w:sz w:val="22"/>
        </w:rPr>
        <w:t>Gambar: Container ubuntu-test dibuat (ID 749f65c7c711)</w:t>
      </w:r>
    </w:p>
    <w:p w14:paraId="7FBCFBC3" w14:textId="77777777" w:rsidR="00B344A9" w:rsidRPr="00EA3E50" w:rsidRDefault="00000000">
      <w:pPr>
        <w:rPr>
          <w:rFonts w:cs="Times New Roman"/>
        </w:rPr>
      </w:pPr>
      <w:r w:rsidRPr="00EA3E50">
        <w:rPr>
          <w:rFonts w:cs="Times New Roman"/>
          <w:noProof/>
        </w:rPr>
        <w:drawing>
          <wp:inline distT="0" distB="0" distL="0" distR="0" wp14:anchorId="0FBB1CF5" wp14:editId="18529BCD">
            <wp:extent cx="5486400" cy="6270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s.png"/>
                    <pic:cNvPicPr/>
                  </pic:nvPicPr>
                  <pic:blipFill>
                    <a:blip r:embed="rId21"/>
                    <a:stretch>
                      <a:fillRect/>
                    </a:stretch>
                  </pic:blipFill>
                  <pic:spPr>
                    <a:xfrm>
                      <a:off x="0" y="0"/>
                      <a:ext cx="5486400" cy="627017"/>
                    </a:xfrm>
                    <a:prstGeom prst="rect">
                      <a:avLst/>
                    </a:prstGeom>
                  </pic:spPr>
                </pic:pic>
              </a:graphicData>
            </a:graphic>
          </wp:inline>
        </w:drawing>
      </w:r>
    </w:p>
    <w:p w14:paraId="101371B6" w14:textId="77777777" w:rsidR="00B344A9" w:rsidRPr="00EA3E50" w:rsidRDefault="00000000">
      <w:pPr>
        <w:jc w:val="center"/>
        <w:rPr>
          <w:rFonts w:cs="Times New Roman"/>
        </w:rPr>
      </w:pPr>
      <w:r w:rsidRPr="00EA3E50">
        <w:rPr>
          <w:rFonts w:cs="Times New Roman"/>
          <w:i/>
          <w:sz w:val="22"/>
        </w:rPr>
        <w:t>Gambar: docker ps: ubuntu-test sedang berjalan</w:t>
      </w:r>
    </w:p>
    <w:p w14:paraId="54FE0EFC" w14:textId="77777777" w:rsidR="00B344A9" w:rsidRPr="00EA3E50" w:rsidRDefault="00000000">
      <w:pPr>
        <w:rPr>
          <w:rFonts w:cs="Times New Roman"/>
        </w:rPr>
      </w:pPr>
      <w:r w:rsidRPr="00EA3E50">
        <w:rPr>
          <w:rFonts w:cs="Times New Roman"/>
          <w:noProof/>
        </w:rPr>
        <w:drawing>
          <wp:inline distT="0" distB="0" distL="0" distR="0" wp14:anchorId="342FD52D" wp14:editId="2A11E0B0">
            <wp:extent cx="5486400" cy="14891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nodejs.png"/>
                    <pic:cNvPicPr/>
                  </pic:nvPicPr>
                  <pic:blipFill>
                    <a:blip r:embed="rId22"/>
                    <a:stretch>
                      <a:fillRect/>
                    </a:stretch>
                  </pic:blipFill>
                  <pic:spPr>
                    <a:xfrm>
                      <a:off x="0" y="0"/>
                      <a:ext cx="5486400" cy="1489166"/>
                    </a:xfrm>
                    <a:prstGeom prst="rect">
                      <a:avLst/>
                    </a:prstGeom>
                  </pic:spPr>
                </pic:pic>
              </a:graphicData>
            </a:graphic>
          </wp:inline>
        </w:drawing>
      </w:r>
    </w:p>
    <w:p w14:paraId="3191B868" w14:textId="77777777" w:rsidR="00B344A9" w:rsidRPr="00EA3E50" w:rsidRDefault="00000000">
      <w:pPr>
        <w:jc w:val="center"/>
        <w:rPr>
          <w:rFonts w:cs="Times New Roman"/>
        </w:rPr>
      </w:pPr>
      <w:r w:rsidRPr="00EA3E50">
        <w:rPr>
          <w:rFonts w:cs="Times New Roman"/>
          <w:i/>
          <w:sz w:val="22"/>
        </w:rPr>
        <w:t>Gambar: Node.js terinstal di container (v22.22.1)</w:t>
      </w:r>
    </w:p>
    <w:p w14:paraId="3E5C45F9"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1.8 Mengelola container (PDF Step 6 Managing)</w:t>
      </w:r>
    </w:p>
    <w:p w14:paraId="74F53347" w14:textId="77777777" w:rsidR="00B344A9" w:rsidRPr="00EA3E50" w:rsidRDefault="00000000">
      <w:pPr>
        <w:rPr>
          <w:rFonts w:cs="Times New Roman"/>
        </w:rPr>
      </w:pPr>
      <w:r w:rsidRPr="00EA3E50">
        <w:rPr>
          <w:rFonts w:cs="Times New Roman"/>
        </w:rPr>
        <w:t>docker ps -a menampilkan semua container (aktif dan nonaktif), docker ps -l menampilkan container terakhir. Container dihentikan dengan docker stop, dijalankan lagi dengan docker start, dan dihapus dengan docker rm. Opsi --name memberi nama, --rm membuat container terhapus otomatis saat berhenti.</w:t>
      </w:r>
    </w:p>
    <w:p w14:paraId="7DBD121E" w14:textId="77777777" w:rsidR="00B344A9" w:rsidRPr="00EA3E50" w:rsidRDefault="00000000">
      <w:pPr>
        <w:rPr>
          <w:rFonts w:cs="Times New Roman"/>
        </w:rPr>
      </w:pPr>
      <w:r w:rsidRPr="00EA3E50">
        <w:rPr>
          <w:rFonts w:cs="Times New Roman"/>
          <w:noProof/>
        </w:rPr>
        <w:drawing>
          <wp:inline distT="0" distB="0" distL="0" distR="0" wp14:anchorId="0AE58267" wp14:editId="21C86151">
            <wp:extent cx="5486400" cy="10580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s-a.png"/>
                    <pic:cNvPicPr/>
                  </pic:nvPicPr>
                  <pic:blipFill>
                    <a:blip r:embed="rId23"/>
                    <a:stretch>
                      <a:fillRect/>
                    </a:stretch>
                  </pic:blipFill>
                  <pic:spPr>
                    <a:xfrm>
                      <a:off x="0" y="0"/>
                      <a:ext cx="5486400" cy="1058091"/>
                    </a:xfrm>
                    <a:prstGeom prst="rect">
                      <a:avLst/>
                    </a:prstGeom>
                  </pic:spPr>
                </pic:pic>
              </a:graphicData>
            </a:graphic>
          </wp:inline>
        </w:drawing>
      </w:r>
    </w:p>
    <w:p w14:paraId="596CF552" w14:textId="77777777" w:rsidR="00B344A9" w:rsidRPr="00EA3E50" w:rsidRDefault="00000000">
      <w:pPr>
        <w:jc w:val="center"/>
        <w:rPr>
          <w:rFonts w:cs="Times New Roman"/>
        </w:rPr>
      </w:pPr>
      <w:r w:rsidRPr="00EA3E50">
        <w:rPr>
          <w:rFonts w:cs="Times New Roman"/>
          <w:i/>
          <w:sz w:val="22"/>
        </w:rPr>
        <w:t>Gambar: docker ps -a: ubuntu-test dan hello-world</w:t>
      </w:r>
    </w:p>
    <w:p w14:paraId="440C1E56" w14:textId="77777777" w:rsidR="00B344A9" w:rsidRPr="00EA3E50" w:rsidRDefault="00000000">
      <w:pPr>
        <w:rPr>
          <w:rFonts w:cs="Times New Roman"/>
        </w:rPr>
      </w:pPr>
      <w:r w:rsidRPr="00EA3E50">
        <w:rPr>
          <w:rFonts w:cs="Times New Roman"/>
          <w:noProof/>
        </w:rPr>
        <w:lastRenderedPageBreak/>
        <w:drawing>
          <wp:inline distT="0" distB="0" distL="0" distR="0" wp14:anchorId="1F4A273C" wp14:editId="7ACFF538">
            <wp:extent cx="5486400" cy="6270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s-l.png"/>
                    <pic:cNvPicPr/>
                  </pic:nvPicPr>
                  <pic:blipFill>
                    <a:blip r:embed="rId24"/>
                    <a:stretch>
                      <a:fillRect/>
                    </a:stretch>
                  </pic:blipFill>
                  <pic:spPr>
                    <a:xfrm>
                      <a:off x="0" y="0"/>
                      <a:ext cx="5486400" cy="627017"/>
                    </a:xfrm>
                    <a:prstGeom prst="rect">
                      <a:avLst/>
                    </a:prstGeom>
                  </pic:spPr>
                </pic:pic>
              </a:graphicData>
            </a:graphic>
          </wp:inline>
        </w:drawing>
      </w:r>
    </w:p>
    <w:p w14:paraId="1FF49107" w14:textId="77777777" w:rsidR="00B344A9" w:rsidRPr="00EA3E50" w:rsidRDefault="00000000">
      <w:pPr>
        <w:jc w:val="center"/>
        <w:rPr>
          <w:rFonts w:cs="Times New Roman"/>
        </w:rPr>
      </w:pPr>
      <w:r w:rsidRPr="00EA3E50">
        <w:rPr>
          <w:rFonts w:cs="Times New Roman"/>
          <w:i/>
          <w:sz w:val="22"/>
        </w:rPr>
        <w:t>Gambar: docker ps -l: container terakhir</w:t>
      </w:r>
    </w:p>
    <w:p w14:paraId="046C6D79" w14:textId="77777777" w:rsidR="00B344A9" w:rsidRPr="00EA3E50" w:rsidRDefault="00000000">
      <w:pPr>
        <w:rPr>
          <w:rFonts w:cs="Times New Roman"/>
        </w:rPr>
      </w:pPr>
      <w:r w:rsidRPr="00EA3E50">
        <w:rPr>
          <w:rFonts w:cs="Times New Roman"/>
          <w:noProof/>
        </w:rPr>
        <w:drawing>
          <wp:inline distT="0" distB="0" distL="0" distR="0" wp14:anchorId="16FF700A" wp14:editId="6079EB80">
            <wp:extent cx="5486400" cy="5192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top.png"/>
                    <pic:cNvPicPr/>
                  </pic:nvPicPr>
                  <pic:blipFill>
                    <a:blip r:embed="rId25"/>
                    <a:stretch>
                      <a:fillRect/>
                    </a:stretch>
                  </pic:blipFill>
                  <pic:spPr>
                    <a:xfrm>
                      <a:off x="0" y="0"/>
                      <a:ext cx="5486400" cy="519249"/>
                    </a:xfrm>
                    <a:prstGeom prst="rect">
                      <a:avLst/>
                    </a:prstGeom>
                  </pic:spPr>
                </pic:pic>
              </a:graphicData>
            </a:graphic>
          </wp:inline>
        </w:drawing>
      </w:r>
    </w:p>
    <w:p w14:paraId="4EB069B6" w14:textId="77777777" w:rsidR="00B344A9" w:rsidRPr="00EA3E50" w:rsidRDefault="00000000">
      <w:pPr>
        <w:jc w:val="center"/>
        <w:rPr>
          <w:rFonts w:cs="Times New Roman"/>
        </w:rPr>
      </w:pPr>
      <w:r w:rsidRPr="00EA3E50">
        <w:rPr>
          <w:rFonts w:cs="Times New Roman"/>
          <w:i/>
          <w:sz w:val="22"/>
        </w:rPr>
        <w:t>Gambar: docker stop ubuntu-test</w:t>
      </w:r>
    </w:p>
    <w:p w14:paraId="60D45224" w14:textId="77777777" w:rsidR="00B344A9" w:rsidRPr="00EA3E50" w:rsidRDefault="00000000">
      <w:pPr>
        <w:rPr>
          <w:rFonts w:cs="Times New Roman"/>
        </w:rPr>
      </w:pPr>
      <w:r w:rsidRPr="00EA3E50">
        <w:rPr>
          <w:rFonts w:cs="Times New Roman"/>
          <w:noProof/>
        </w:rPr>
        <w:drawing>
          <wp:inline distT="0" distB="0" distL="0" distR="0" wp14:anchorId="404C6C5C" wp14:editId="4EE5DD9D">
            <wp:extent cx="5486400" cy="10580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start.png"/>
                    <pic:cNvPicPr/>
                  </pic:nvPicPr>
                  <pic:blipFill>
                    <a:blip r:embed="rId26"/>
                    <a:stretch>
                      <a:fillRect/>
                    </a:stretch>
                  </pic:blipFill>
                  <pic:spPr>
                    <a:xfrm>
                      <a:off x="0" y="0"/>
                      <a:ext cx="5486400" cy="1058091"/>
                    </a:xfrm>
                    <a:prstGeom prst="rect">
                      <a:avLst/>
                    </a:prstGeom>
                  </pic:spPr>
                </pic:pic>
              </a:graphicData>
            </a:graphic>
          </wp:inline>
        </w:drawing>
      </w:r>
    </w:p>
    <w:p w14:paraId="4C6025EA" w14:textId="77777777" w:rsidR="00B344A9" w:rsidRPr="00EA3E50" w:rsidRDefault="00000000">
      <w:pPr>
        <w:jc w:val="center"/>
        <w:rPr>
          <w:rFonts w:cs="Times New Roman"/>
        </w:rPr>
      </w:pPr>
      <w:r w:rsidRPr="00EA3E50">
        <w:rPr>
          <w:rFonts w:cs="Times New Roman"/>
          <w:i/>
          <w:sz w:val="22"/>
        </w:rPr>
        <w:t>Gambar: docker start ubuntu-test + docker ps</w:t>
      </w:r>
    </w:p>
    <w:p w14:paraId="1F9B5EFF" w14:textId="77777777" w:rsidR="00B344A9" w:rsidRPr="00EA3E50" w:rsidRDefault="00000000">
      <w:pPr>
        <w:rPr>
          <w:rFonts w:cs="Times New Roman"/>
        </w:rPr>
      </w:pPr>
      <w:r w:rsidRPr="00EA3E50">
        <w:rPr>
          <w:rFonts w:cs="Times New Roman"/>
          <w:noProof/>
        </w:rPr>
        <w:drawing>
          <wp:inline distT="0" distB="0" distL="0" distR="0" wp14:anchorId="6373A1DB" wp14:editId="661535E2">
            <wp:extent cx="5486400" cy="10580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m.png"/>
                    <pic:cNvPicPr/>
                  </pic:nvPicPr>
                  <pic:blipFill>
                    <a:blip r:embed="rId27"/>
                    <a:stretch>
                      <a:fillRect/>
                    </a:stretch>
                  </pic:blipFill>
                  <pic:spPr>
                    <a:xfrm>
                      <a:off x="0" y="0"/>
                      <a:ext cx="5486400" cy="1058091"/>
                    </a:xfrm>
                    <a:prstGeom prst="rect">
                      <a:avLst/>
                    </a:prstGeom>
                  </pic:spPr>
                </pic:pic>
              </a:graphicData>
            </a:graphic>
          </wp:inline>
        </w:drawing>
      </w:r>
    </w:p>
    <w:p w14:paraId="26982013" w14:textId="77777777" w:rsidR="00B344A9" w:rsidRPr="00EA3E50" w:rsidRDefault="00000000">
      <w:pPr>
        <w:jc w:val="center"/>
        <w:rPr>
          <w:rFonts w:cs="Times New Roman"/>
        </w:rPr>
      </w:pPr>
      <w:r w:rsidRPr="00EA3E50">
        <w:rPr>
          <w:rFonts w:cs="Times New Roman"/>
          <w:i/>
          <w:sz w:val="22"/>
        </w:rPr>
        <w:t>Gambar: docker rm container hello-world</w:t>
      </w:r>
    </w:p>
    <w:p w14:paraId="35133EA9"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1.9 Commit image dan push registry (PDF Step 7–8)</w:t>
      </w:r>
    </w:p>
    <w:p w14:paraId="3E57B75B" w14:textId="77777777" w:rsidR="00B344A9" w:rsidRPr="00EA3E50" w:rsidRDefault="00000000">
      <w:pPr>
        <w:rPr>
          <w:rFonts w:cs="Times New Roman"/>
        </w:rPr>
      </w:pPr>
      <w:r w:rsidRPr="00EA3E50">
        <w:rPr>
          <w:rFonts w:cs="Times New Roman"/>
        </w:rPr>
        <w:t>State container ubuntu-test (yang sudah berisi Node.js) disimpan menjadi image baru dengan docker commit -m “added Node.js” -a “herdan” &lt;id&gt; herdan/ubuntu-nodejs (±413 MB). Image lalu di-tag herdan/ubuntu-nodejs:v1. Tahap docker login/push membutuhkan akun Docker Hub sehingga hanya didemokan sampai tag; perintah push-nya adalah docker push herdan/ubuntu-nodejs.</w:t>
      </w:r>
    </w:p>
    <w:p w14:paraId="4621EF5B" w14:textId="77777777" w:rsidR="00B344A9" w:rsidRPr="00EA3E50" w:rsidRDefault="00000000">
      <w:pPr>
        <w:rPr>
          <w:rFonts w:cs="Times New Roman"/>
        </w:rPr>
      </w:pPr>
      <w:r w:rsidRPr="00EA3E50">
        <w:rPr>
          <w:rFonts w:cs="Times New Roman"/>
          <w:noProof/>
        </w:rPr>
        <w:drawing>
          <wp:inline distT="0" distB="0" distL="0" distR="0" wp14:anchorId="56C10B72" wp14:editId="46E10747">
            <wp:extent cx="5486400" cy="13813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ommit.png"/>
                    <pic:cNvPicPr/>
                  </pic:nvPicPr>
                  <pic:blipFill>
                    <a:blip r:embed="rId28"/>
                    <a:stretch>
                      <a:fillRect/>
                    </a:stretch>
                  </pic:blipFill>
                  <pic:spPr>
                    <a:xfrm>
                      <a:off x="0" y="0"/>
                      <a:ext cx="5486400" cy="1381397"/>
                    </a:xfrm>
                    <a:prstGeom prst="rect">
                      <a:avLst/>
                    </a:prstGeom>
                  </pic:spPr>
                </pic:pic>
              </a:graphicData>
            </a:graphic>
          </wp:inline>
        </w:drawing>
      </w:r>
    </w:p>
    <w:p w14:paraId="1EE852F9" w14:textId="77777777" w:rsidR="00B344A9" w:rsidRPr="00EA3E50" w:rsidRDefault="00000000">
      <w:pPr>
        <w:jc w:val="center"/>
        <w:rPr>
          <w:rFonts w:cs="Times New Roman"/>
        </w:rPr>
      </w:pPr>
      <w:r w:rsidRPr="00EA3E50">
        <w:rPr>
          <w:rFonts w:cs="Times New Roman"/>
          <w:i/>
          <w:sz w:val="22"/>
        </w:rPr>
        <w:t>Gambar: docker commit menjadi herdan/ubuntu-nodejs</w:t>
      </w:r>
    </w:p>
    <w:p w14:paraId="51C3D6EC" w14:textId="77777777" w:rsidR="00B344A9" w:rsidRPr="00EA3E50" w:rsidRDefault="00000000">
      <w:pPr>
        <w:rPr>
          <w:rFonts w:cs="Times New Roman"/>
        </w:rPr>
      </w:pPr>
      <w:r w:rsidRPr="00EA3E50">
        <w:rPr>
          <w:rFonts w:cs="Times New Roman"/>
          <w:noProof/>
        </w:rPr>
        <w:lastRenderedPageBreak/>
        <w:drawing>
          <wp:inline distT="0" distB="0" distL="0" distR="0" wp14:anchorId="41E11A17" wp14:editId="73B2C263">
            <wp:extent cx="5486400" cy="10580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tag.png"/>
                    <pic:cNvPicPr/>
                  </pic:nvPicPr>
                  <pic:blipFill>
                    <a:blip r:embed="rId29"/>
                    <a:stretch>
                      <a:fillRect/>
                    </a:stretch>
                  </pic:blipFill>
                  <pic:spPr>
                    <a:xfrm>
                      <a:off x="0" y="0"/>
                      <a:ext cx="5486400" cy="1058091"/>
                    </a:xfrm>
                    <a:prstGeom prst="rect">
                      <a:avLst/>
                    </a:prstGeom>
                  </pic:spPr>
                </pic:pic>
              </a:graphicData>
            </a:graphic>
          </wp:inline>
        </w:drawing>
      </w:r>
    </w:p>
    <w:p w14:paraId="61190BFA" w14:textId="77777777" w:rsidR="00B344A9" w:rsidRPr="00EA3E50" w:rsidRDefault="00000000">
      <w:pPr>
        <w:jc w:val="center"/>
        <w:rPr>
          <w:rFonts w:cs="Times New Roman"/>
        </w:rPr>
      </w:pPr>
      <w:r w:rsidRPr="00EA3E50">
        <w:rPr>
          <w:rFonts w:cs="Times New Roman"/>
          <w:i/>
          <w:sz w:val="22"/>
        </w:rPr>
        <w:t>Gambar: docker tag v1 (push butuh akun Docker Hub)</w:t>
      </w:r>
    </w:p>
    <w:p w14:paraId="18ED5369" w14:textId="42134639" w:rsidR="00B344A9" w:rsidRPr="00EA3E50" w:rsidRDefault="00000000">
      <w:pPr>
        <w:pStyle w:val="Heading1"/>
        <w:rPr>
          <w:rFonts w:ascii="Times New Roman" w:hAnsi="Times New Roman" w:cs="Times New Roman"/>
        </w:rPr>
      </w:pPr>
      <w:r w:rsidRPr="00EA3E50">
        <w:rPr>
          <w:rFonts w:ascii="Times New Roman" w:hAnsi="Times New Roman" w:cs="Times New Roman"/>
        </w:rPr>
        <w:t>Instalasi LXD/LXC dan Tugas Container</w:t>
      </w:r>
    </w:p>
    <w:p w14:paraId="63A59199" w14:textId="77777777" w:rsidR="00B344A9" w:rsidRPr="00EA3E50" w:rsidRDefault="00000000">
      <w:pPr>
        <w:rPr>
          <w:rFonts w:cs="Times New Roman"/>
        </w:rPr>
      </w:pPr>
      <w:r w:rsidRPr="00EA3E50">
        <w:rPr>
          <w:rFonts w:cs="Times New Roman"/>
        </w:rPr>
        <w:t>LXD adalah manajer VM dan system container berbasis LXC yang ringan: satu platform untuk container sistem (full OS Linux) dan VM KVM, dengan fitur snapshot, migrasi, profil, serta image bawaan berbagai distro. Container dikelola dengan perintah lxc (list, launch, start, stop, delete).</w:t>
      </w:r>
    </w:p>
    <w:p w14:paraId="61CF8C19"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2.1 Install LXD via snap (PDF Install LXD)</w:t>
      </w:r>
    </w:p>
    <w:p w14:paraId="723E7C09" w14:textId="77777777" w:rsidR="00B344A9" w:rsidRPr="00EA3E50" w:rsidRDefault="00000000">
      <w:pPr>
        <w:rPr>
          <w:rFonts w:cs="Times New Roman"/>
        </w:rPr>
      </w:pPr>
      <w:r w:rsidRPr="00EA3E50">
        <w:rPr>
          <w:rFonts w:cs="Times New Roman"/>
        </w:rPr>
        <w:t>LXD dipasang sebagai snap: snap install lxd → versi 5.21.8 LTS (5.21/stable). User herdan ditambahkan ke grup lxd (adduser) lalu LXD diinisialisasi dengan lxd init --auto (setara menjawab default: clustering=no). Perintah lxc list awal menampilkan tabel kosong.</w:t>
      </w:r>
    </w:p>
    <w:p w14:paraId="6229671E" w14:textId="77777777" w:rsidR="00B344A9" w:rsidRPr="00EA3E50" w:rsidRDefault="00000000">
      <w:pPr>
        <w:rPr>
          <w:rFonts w:cs="Times New Roman"/>
        </w:rPr>
      </w:pPr>
      <w:r w:rsidRPr="00EA3E50">
        <w:rPr>
          <w:rFonts w:cs="Times New Roman"/>
          <w:noProof/>
        </w:rPr>
        <w:drawing>
          <wp:inline distT="0" distB="0" distL="0" distR="0" wp14:anchorId="2BD84E98" wp14:editId="244BF629">
            <wp:extent cx="5486400" cy="7347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snap-install-lxd.png"/>
                    <pic:cNvPicPr/>
                  </pic:nvPicPr>
                  <pic:blipFill>
                    <a:blip r:embed="rId30"/>
                    <a:stretch>
                      <a:fillRect/>
                    </a:stretch>
                  </pic:blipFill>
                  <pic:spPr>
                    <a:xfrm>
                      <a:off x="0" y="0"/>
                      <a:ext cx="5486400" cy="734786"/>
                    </a:xfrm>
                    <a:prstGeom prst="rect">
                      <a:avLst/>
                    </a:prstGeom>
                  </pic:spPr>
                </pic:pic>
              </a:graphicData>
            </a:graphic>
          </wp:inline>
        </w:drawing>
      </w:r>
    </w:p>
    <w:p w14:paraId="6965E1DB" w14:textId="77777777" w:rsidR="00B344A9" w:rsidRPr="00EA3E50" w:rsidRDefault="00000000">
      <w:pPr>
        <w:jc w:val="center"/>
        <w:rPr>
          <w:rFonts w:cs="Times New Roman"/>
        </w:rPr>
      </w:pPr>
      <w:r w:rsidRPr="00EA3E50">
        <w:rPr>
          <w:rFonts w:cs="Times New Roman"/>
          <w:i/>
          <w:sz w:val="22"/>
        </w:rPr>
        <w:t>Gambar: snap install lxd 5.21.8</w:t>
      </w:r>
    </w:p>
    <w:p w14:paraId="04968759" w14:textId="77777777" w:rsidR="00B344A9" w:rsidRPr="00EA3E50" w:rsidRDefault="00000000">
      <w:pPr>
        <w:rPr>
          <w:rFonts w:cs="Times New Roman"/>
        </w:rPr>
      </w:pPr>
      <w:r w:rsidRPr="00EA3E50">
        <w:rPr>
          <w:rFonts w:cs="Times New Roman"/>
          <w:noProof/>
        </w:rPr>
        <w:drawing>
          <wp:inline distT="0" distB="0" distL="0" distR="0" wp14:anchorId="112F4DAD" wp14:editId="5EC3A3F6">
            <wp:extent cx="5486400" cy="6270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b-snap-list.png"/>
                    <pic:cNvPicPr/>
                  </pic:nvPicPr>
                  <pic:blipFill>
                    <a:blip r:embed="rId31"/>
                    <a:stretch>
                      <a:fillRect/>
                    </a:stretch>
                  </pic:blipFill>
                  <pic:spPr>
                    <a:xfrm>
                      <a:off x="0" y="0"/>
                      <a:ext cx="5486400" cy="627017"/>
                    </a:xfrm>
                    <a:prstGeom prst="rect">
                      <a:avLst/>
                    </a:prstGeom>
                  </pic:spPr>
                </pic:pic>
              </a:graphicData>
            </a:graphic>
          </wp:inline>
        </w:drawing>
      </w:r>
    </w:p>
    <w:p w14:paraId="1DD30D51" w14:textId="77777777" w:rsidR="00B344A9" w:rsidRPr="00EA3E50" w:rsidRDefault="00000000">
      <w:pPr>
        <w:jc w:val="center"/>
        <w:rPr>
          <w:rFonts w:cs="Times New Roman"/>
        </w:rPr>
      </w:pPr>
      <w:r w:rsidRPr="00EA3E50">
        <w:rPr>
          <w:rFonts w:cs="Times New Roman"/>
          <w:i/>
          <w:sz w:val="22"/>
        </w:rPr>
        <w:t>Gambar: snap list lxd</w:t>
      </w:r>
    </w:p>
    <w:p w14:paraId="44B2A7CE" w14:textId="77777777" w:rsidR="00B344A9" w:rsidRPr="00EA3E50" w:rsidRDefault="00000000">
      <w:pPr>
        <w:rPr>
          <w:rFonts w:cs="Times New Roman"/>
        </w:rPr>
      </w:pPr>
      <w:r w:rsidRPr="00EA3E50">
        <w:rPr>
          <w:rFonts w:cs="Times New Roman"/>
          <w:noProof/>
        </w:rPr>
        <w:drawing>
          <wp:inline distT="0" distB="0" distL="0" distR="0" wp14:anchorId="12760477" wp14:editId="5495F284">
            <wp:extent cx="5486400" cy="6270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lxc-version.png"/>
                    <pic:cNvPicPr/>
                  </pic:nvPicPr>
                  <pic:blipFill>
                    <a:blip r:embed="rId32"/>
                    <a:stretch>
                      <a:fillRect/>
                    </a:stretch>
                  </pic:blipFill>
                  <pic:spPr>
                    <a:xfrm>
                      <a:off x="0" y="0"/>
                      <a:ext cx="5486400" cy="627017"/>
                    </a:xfrm>
                    <a:prstGeom prst="rect">
                      <a:avLst/>
                    </a:prstGeom>
                  </pic:spPr>
                </pic:pic>
              </a:graphicData>
            </a:graphic>
          </wp:inline>
        </w:drawing>
      </w:r>
    </w:p>
    <w:p w14:paraId="14DC5956" w14:textId="77777777" w:rsidR="00B344A9" w:rsidRPr="00EA3E50" w:rsidRDefault="00000000">
      <w:pPr>
        <w:jc w:val="center"/>
        <w:rPr>
          <w:rFonts w:cs="Times New Roman"/>
        </w:rPr>
      </w:pPr>
      <w:r w:rsidRPr="00EA3E50">
        <w:rPr>
          <w:rFonts w:cs="Times New Roman"/>
          <w:i/>
          <w:sz w:val="22"/>
        </w:rPr>
        <w:t>Gambar: lxc --version: 5.21.8 LTS</w:t>
      </w:r>
    </w:p>
    <w:p w14:paraId="645C075D" w14:textId="77777777" w:rsidR="00B344A9" w:rsidRPr="00EA3E50" w:rsidRDefault="00000000">
      <w:pPr>
        <w:rPr>
          <w:rFonts w:cs="Times New Roman"/>
        </w:rPr>
      </w:pPr>
      <w:r w:rsidRPr="00EA3E50">
        <w:rPr>
          <w:rFonts w:cs="Times New Roman"/>
          <w:noProof/>
        </w:rPr>
        <w:lastRenderedPageBreak/>
        <w:drawing>
          <wp:inline distT="0" distB="0" distL="0" distR="0" wp14:anchorId="17858F04" wp14:editId="79CC56DB">
            <wp:extent cx="5486400" cy="8425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duser-lxd.png"/>
                    <pic:cNvPicPr/>
                  </pic:nvPicPr>
                  <pic:blipFill>
                    <a:blip r:embed="rId33"/>
                    <a:stretch>
                      <a:fillRect/>
                    </a:stretch>
                  </pic:blipFill>
                  <pic:spPr>
                    <a:xfrm>
                      <a:off x="0" y="0"/>
                      <a:ext cx="5486400" cy="842554"/>
                    </a:xfrm>
                    <a:prstGeom prst="rect">
                      <a:avLst/>
                    </a:prstGeom>
                  </pic:spPr>
                </pic:pic>
              </a:graphicData>
            </a:graphic>
          </wp:inline>
        </w:drawing>
      </w:r>
    </w:p>
    <w:p w14:paraId="399373CC" w14:textId="77777777" w:rsidR="00B344A9" w:rsidRPr="00EA3E50" w:rsidRDefault="00000000">
      <w:pPr>
        <w:jc w:val="center"/>
        <w:rPr>
          <w:rFonts w:cs="Times New Roman"/>
        </w:rPr>
      </w:pPr>
      <w:r w:rsidRPr="00EA3E50">
        <w:rPr>
          <w:rFonts w:cs="Times New Roman"/>
          <w:i/>
          <w:sz w:val="22"/>
        </w:rPr>
        <w:t>Gambar: adduser herdan ke grup lxd</w:t>
      </w:r>
    </w:p>
    <w:p w14:paraId="68CE19FF" w14:textId="77777777" w:rsidR="00B344A9" w:rsidRPr="00EA3E50" w:rsidRDefault="00000000">
      <w:pPr>
        <w:rPr>
          <w:rFonts w:cs="Times New Roman"/>
        </w:rPr>
      </w:pPr>
      <w:r w:rsidRPr="00EA3E50">
        <w:rPr>
          <w:rFonts w:cs="Times New Roman"/>
          <w:noProof/>
        </w:rPr>
        <w:drawing>
          <wp:inline distT="0" distB="0" distL="0" distR="0" wp14:anchorId="2F2CF78F" wp14:editId="6B220748">
            <wp:extent cx="5486400" cy="5192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lxd-init.png"/>
                    <pic:cNvPicPr/>
                  </pic:nvPicPr>
                  <pic:blipFill>
                    <a:blip r:embed="rId34"/>
                    <a:stretch>
                      <a:fillRect/>
                    </a:stretch>
                  </pic:blipFill>
                  <pic:spPr>
                    <a:xfrm>
                      <a:off x="0" y="0"/>
                      <a:ext cx="5486400" cy="519249"/>
                    </a:xfrm>
                    <a:prstGeom prst="rect">
                      <a:avLst/>
                    </a:prstGeom>
                  </pic:spPr>
                </pic:pic>
              </a:graphicData>
            </a:graphic>
          </wp:inline>
        </w:drawing>
      </w:r>
    </w:p>
    <w:p w14:paraId="45C83104" w14:textId="77777777" w:rsidR="00B344A9" w:rsidRPr="00EA3E50" w:rsidRDefault="00000000">
      <w:pPr>
        <w:jc w:val="center"/>
        <w:rPr>
          <w:rFonts w:cs="Times New Roman"/>
        </w:rPr>
      </w:pPr>
      <w:r w:rsidRPr="00EA3E50">
        <w:rPr>
          <w:rFonts w:cs="Times New Roman"/>
          <w:i/>
          <w:sz w:val="22"/>
        </w:rPr>
        <w:t>Gambar: lxd init --auto</w:t>
      </w:r>
    </w:p>
    <w:p w14:paraId="2C0D3714" w14:textId="77777777" w:rsidR="00B344A9" w:rsidRPr="00EA3E50" w:rsidRDefault="00000000">
      <w:pPr>
        <w:rPr>
          <w:rFonts w:cs="Times New Roman"/>
        </w:rPr>
      </w:pPr>
      <w:r w:rsidRPr="00EA3E50">
        <w:rPr>
          <w:rFonts w:cs="Times New Roman"/>
          <w:noProof/>
        </w:rPr>
        <w:drawing>
          <wp:inline distT="0" distB="0" distL="0" distR="0" wp14:anchorId="137E494C" wp14:editId="6ECEB110">
            <wp:extent cx="5486400" cy="12736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lxc-list-empty.png"/>
                    <pic:cNvPicPr/>
                  </pic:nvPicPr>
                  <pic:blipFill>
                    <a:blip r:embed="rId35"/>
                    <a:stretch>
                      <a:fillRect/>
                    </a:stretch>
                  </pic:blipFill>
                  <pic:spPr>
                    <a:xfrm>
                      <a:off x="0" y="0"/>
                      <a:ext cx="5486400" cy="1273629"/>
                    </a:xfrm>
                    <a:prstGeom prst="rect">
                      <a:avLst/>
                    </a:prstGeom>
                  </pic:spPr>
                </pic:pic>
              </a:graphicData>
            </a:graphic>
          </wp:inline>
        </w:drawing>
      </w:r>
    </w:p>
    <w:p w14:paraId="1206BED4" w14:textId="77777777" w:rsidR="00B344A9" w:rsidRPr="00EA3E50" w:rsidRDefault="00000000">
      <w:pPr>
        <w:jc w:val="center"/>
        <w:rPr>
          <w:rFonts w:cs="Times New Roman"/>
        </w:rPr>
      </w:pPr>
      <w:r w:rsidRPr="00EA3E50">
        <w:rPr>
          <w:rFonts w:cs="Times New Roman"/>
          <w:i/>
          <w:sz w:val="22"/>
        </w:rPr>
        <w:t>Gambar: lxc list awal (kosong)</w:t>
      </w:r>
    </w:p>
    <w:p w14:paraId="27D38636"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2.2 Membuat container pertama (PDF Creating Container)</w:t>
      </w:r>
    </w:p>
    <w:p w14:paraId="78D08C1F" w14:textId="77777777" w:rsidR="00B344A9" w:rsidRPr="00EA3E50" w:rsidRDefault="00000000">
      <w:pPr>
        <w:rPr>
          <w:rFonts w:cs="Times New Roman"/>
        </w:rPr>
      </w:pPr>
      <w:r w:rsidRPr="00EA3E50">
        <w:rPr>
          <w:rFonts w:cs="Times New Roman"/>
        </w:rPr>
        <w:t>Container webserver dibuat dengan lxc launch ubuntu:22.04 webserver (image diunduh sekali lalu di-cache). Perintah lxc list --columns ns4 menampilkan nama, state, dan IPv4: webserver RUNNING di 10.39.21.120.</w:t>
      </w:r>
    </w:p>
    <w:p w14:paraId="739C7E8A" w14:textId="77777777" w:rsidR="00B344A9" w:rsidRPr="00EA3E50" w:rsidRDefault="00000000">
      <w:pPr>
        <w:rPr>
          <w:rFonts w:cs="Times New Roman"/>
        </w:rPr>
      </w:pPr>
      <w:r w:rsidRPr="00EA3E50">
        <w:rPr>
          <w:rFonts w:cs="Times New Roman"/>
          <w:noProof/>
        </w:rPr>
        <w:lastRenderedPageBreak/>
        <w:drawing>
          <wp:inline distT="0" distB="0" distL="0" distR="0" wp14:anchorId="0A6BA575" wp14:editId="5EB729AE">
            <wp:extent cx="5486400" cy="120504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unch-webserver.png"/>
                    <pic:cNvPicPr/>
                  </pic:nvPicPr>
                  <pic:blipFill>
                    <a:blip r:embed="rId36"/>
                    <a:stretch>
                      <a:fillRect/>
                    </a:stretch>
                  </pic:blipFill>
                  <pic:spPr>
                    <a:xfrm>
                      <a:off x="0" y="0"/>
                      <a:ext cx="5486400" cy="12050485"/>
                    </a:xfrm>
                    <a:prstGeom prst="rect">
                      <a:avLst/>
                    </a:prstGeom>
                  </pic:spPr>
                </pic:pic>
              </a:graphicData>
            </a:graphic>
          </wp:inline>
        </w:drawing>
      </w:r>
    </w:p>
    <w:p w14:paraId="55AF68F2" w14:textId="77777777" w:rsidR="00B344A9" w:rsidRPr="00EA3E50" w:rsidRDefault="00000000">
      <w:pPr>
        <w:jc w:val="center"/>
        <w:rPr>
          <w:rFonts w:cs="Times New Roman"/>
        </w:rPr>
      </w:pPr>
      <w:r w:rsidRPr="00EA3E50">
        <w:rPr>
          <w:rFonts w:cs="Times New Roman"/>
          <w:i/>
          <w:sz w:val="22"/>
        </w:rPr>
        <w:lastRenderedPageBreak/>
        <w:t>Gambar: lxc launch ubuntu:22.04 webserver (ringkasan)</w:t>
      </w:r>
    </w:p>
    <w:p w14:paraId="4559ECA6" w14:textId="77777777" w:rsidR="00B344A9" w:rsidRPr="00EA3E50" w:rsidRDefault="00000000">
      <w:pPr>
        <w:rPr>
          <w:rFonts w:cs="Times New Roman"/>
        </w:rPr>
      </w:pPr>
      <w:r w:rsidRPr="00EA3E50">
        <w:rPr>
          <w:rFonts w:cs="Times New Roman"/>
          <w:noProof/>
        </w:rPr>
        <w:drawing>
          <wp:inline distT="0" distB="0" distL="0" distR="0" wp14:anchorId="33C6F08C" wp14:editId="7206F9C2">
            <wp:extent cx="5486400" cy="9503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ist-ns4.png"/>
                    <pic:cNvPicPr/>
                  </pic:nvPicPr>
                  <pic:blipFill>
                    <a:blip r:embed="rId37"/>
                    <a:stretch>
                      <a:fillRect/>
                    </a:stretch>
                  </pic:blipFill>
                  <pic:spPr>
                    <a:xfrm>
                      <a:off x="0" y="0"/>
                      <a:ext cx="5486400" cy="950323"/>
                    </a:xfrm>
                    <a:prstGeom prst="rect">
                      <a:avLst/>
                    </a:prstGeom>
                  </pic:spPr>
                </pic:pic>
              </a:graphicData>
            </a:graphic>
          </wp:inline>
        </w:drawing>
      </w:r>
    </w:p>
    <w:p w14:paraId="25D862E4" w14:textId="77777777" w:rsidR="00B344A9" w:rsidRPr="00EA3E50" w:rsidRDefault="00000000">
      <w:pPr>
        <w:jc w:val="center"/>
        <w:rPr>
          <w:rFonts w:cs="Times New Roman"/>
        </w:rPr>
      </w:pPr>
      <w:r w:rsidRPr="00EA3E50">
        <w:rPr>
          <w:rFonts w:cs="Times New Roman"/>
          <w:i/>
          <w:sz w:val="22"/>
        </w:rPr>
        <w:t>Gambar: lxc list --columns ns4: webserver 10.39.21.120</w:t>
      </w:r>
    </w:p>
    <w:p w14:paraId="79567C59"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2.3 Container kedua dan daftar akhir</w:t>
      </w:r>
    </w:p>
    <w:p w14:paraId="05ED5307" w14:textId="77777777" w:rsidR="00B344A9" w:rsidRPr="00EA3E50" w:rsidRDefault="00000000">
      <w:pPr>
        <w:rPr>
          <w:rFonts w:cs="Times New Roman"/>
        </w:rPr>
      </w:pPr>
      <w:r w:rsidRPr="00EA3E50">
        <w:rPr>
          <w:rFonts w:cs="Times New Roman"/>
        </w:rPr>
        <w:t>Container kedua dbserver dibuat dengan perintah yang sama (memakai cache image sehingga cepat). Hasil akhir: 2 container RUNNING — webserver 10.39.21.120 dan dbserver 10.39.21.34.</w:t>
      </w:r>
    </w:p>
    <w:p w14:paraId="7C96EE35" w14:textId="77777777" w:rsidR="00B344A9" w:rsidRPr="00EA3E50" w:rsidRDefault="00000000">
      <w:pPr>
        <w:rPr>
          <w:rFonts w:cs="Times New Roman"/>
        </w:rPr>
      </w:pPr>
      <w:r w:rsidRPr="00EA3E50">
        <w:rPr>
          <w:rFonts w:cs="Times New Roman"/>
          <w:noProof/>
        </w:rPr>
        <w:drawing>
          <wp:inline distT="0" distB="0" distL="0" distR="0" wp14:anchorId="10A86B95" wp14:editId="28340062">
            <wp:extent cx="5486400" cy="11658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unch-dbserver.png"/>
                    <pic:cNvPicPr/>
                  </pic:nvPicPr>
                  <pic:blipFill>
                    <a:blip r:embed="rId38"/>
                    <a:stretch>
                      <a:fillRect/>
                    </a:stretch>
                  </pic:blipFill>
                  <pic:spPr>
                    <a:xfrm>
                      <a:off x="0" y="0"/>
                      <a:ext cx="5486400" cy="1165860"/>
                    </a:xfrm>
                    <a:prstGeom prst="rect">
                      <a:avLst/>
                    </a:prstGeom>
                  </pic:spPr>
                </pic:pic>
              </a:graphicData>
            </a:graphic>
          </wp:inline>
        </w:drawing>
      </w:r>
    </w:p>
    <w:p w14:paraId="453D7013" w14:textId="77777777" w:rsidR="00B344A9" w:rsidRPr="00EA3E50" w:rsidRDefault="00000000">
      <w:pPr>
        <w:jc w:val="center"/>
        <w:rPr>
          <w:rFonts w:cs="Times New Roman"/>
        </w:rPr>
      </w:pPr>
      <w:r w:rsidRPr="00EA3E50">
        <w:rPr>
          <w:rFonts w:cs="Times New Roman"/>
          <w:i/>
          <w:sz w:val="22"/>
        </w:rPr>
        <w:t>Gambar: lxc launch ubuntu:22.04 dbserver</w:t>
      </w:r>
    </w:p>
    <w:p w14:paraId="61015674" w14:textId="77777777" w:rsidR="00B344A9" w:rsidRPr="00EA3E50" w:rsidRDefault="00000000">
      <w:pPr>
        <w:rPr>
          <w:rFonts w:cs="Times New Roman"/>
        </w:rPr>
      </w:pPr>
      <w:r w:rsidRPr="00EA3E50">
        <w:rPr>
          <w:rFonts w:cs="Times New Roman"/>
          <w:noProof/>
        </w:rPr>
        <w:drawing>
          <wp:inline distT="0" distB="0" distL="0" distR="0" wp14:anchorId="6DFF6D7D" wp14:editId="7B1855F5">
            <wp:extent cx="5486400" cy="1920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ist-2cont.png"/>
                    <pic:cNvPicPr/>
                  </pic:nvPicPr>
                  <pic:blipFill>
                    <a:blip r:embed="rId39"/>
                    <a:stretch>
                      <a:fillRect/>
                    </a:stretch>
                  </pic:blipFill>
                  <pic:spPr>
                    <a:xfrm>
                      <a:off x="0" y="0"/>
                      <a:ext cx="5486400" cy="1920240"/>
                    </a:xfrm>
                    <a:prstGeom prst="rect">
                      <a:avLst/>
                    </a:prstGeom>
                  </pic:spPr>
                </pic:pic>
              </a:graphicData>
            </a:graphic>
          </wp:inline>
        </w:drawing>
      </w:r>
    </w:p>
    <w:p w14:paraId="0B5E79E9" w14:textId="77777777" w:rsidR="00B344A9" w:rsidRPr="00EA3E50" w:rsidRDefault="00000000">
      <w:pPr>
        <w:jc w:val="center"/>
        <w:rPr>
          <w:rFonts w:cs="Times New Roman"/>
        </w:rPr>
      </w:pPr>
      <w:r w:rsidRPr="00EA3E50">
        <w:rPr>
          <w:rFonts w:cs="Times New Roman"/>
          <w:i/>
          <w:sz w:val="22"/>
        </w:rPr>
        <w:t>Gambar: lxc list: 2 container RUNNING</w:t>
      </w:r>
    </w:p>
    <w:p w14:paraId="427783FC"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2.4 Demo VM (PDF Create VM)</w:t>
      </w:r>
    </w:p>
    <w:p w14:paraId="7E0F380E" w14:textId="77777777" w:rsidR="00B344A9" w:rsidRPr="00EA3E50" w:rsidRDefault="00000000">
      <w:pPr>
        <w:rPr>
          <w:rFonts w:cs="Times New Roman"/>
        </w:rPr>
      </w:pPr>
      <w:r w:rsidRPr="00EA3E50">
        <w:rPr>
          <w:rFonts w:cs="Times New Roman"/>
        </w:rPr>
        <w:t>Sesuai PDF, VM dibuat dengan lxc launch ubuntu:22.04 test-vm --vm. Image VM (±500 MB) memakan waktu unduh lebih lama dari image container, namun akhirnya VM test-vm berstatus RUNNING (tipe VIRTUAL-MACHINE, IP 10.39.21.17) berdampingan dengan dua container. Perintah lxc list --columns nst4 menampilkan ketiganya sekaligus.</w:t>
      </w:r>
    </w:p>
    <w:p w14:paraId="28E6654D" w14:textId="77777777" w:rsidR="00B344A9" w:rsidRPr="00EA3E50" w:rsidRDefault="00000000">
      <w:pPr>
        <w:rPr>
          <w:rFonts w:cs="Times New Roman"/>
        </w:rPr>
      </w:pPr>
      <w:r w:rsidRPr="00EA3E50">
        <w:rPr>
          <w:rFonts w:cs="Times New Roman"/>
          <w:noProof/>
        </w:rPr>
        <w:lastRenderedPageBreak/>
        <w:drawing>
          <wp:inline distT="0" distB="0" distL="0" distR="0" wp14:anchorId="6FA69A74" wp14:editId="6580371E">
            <wp:extent cx="5486400" cy="612321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vm-demo.png"/>
                    <pic:cNvPicPr/>
                  </pic:nvPicPr>
                  <pic:blipFill>
                    <a:blip r:embed="rId40"/>
                    <a:stretch>
                      <a:fillRect/>
                    </a:stretch>
                  </pic:blipFill>
                  <pic:spPr>
                    <a:xfrm>
                      <a:off x="0" y="0"/>
                      <a:ext cx="5486400" cy="6123214"/>
                    </a:xfrm>
                    <a:prstGeom prst="rect">
                      <a:avLst/>
                    </a:prstGeom>
                  </pic:spPr>
                </pic:pic>
              </a:graphicData>
            </a:graphic>
          </wp:inline>
        </w:drawing>
      </w:r>
    </w:p>
    <w:p w14:paraId="29C90A53" w14:textId="77777777" w:rsidR="00B344A9" w:rsidRPr="00EA3E50" w:rsidRDefault="00000000">
      <w:pPr>
        <w:jc w:val="center"/>
        <w:rPr>
          <w:rFonts w:cs="Times New Roman"/>
        </w:rPr>
      </w:pPr>
      <w:r w:rsidRPr="00EA3E50">
        <w:rPr>
          <w:rFonts w:cs="Times New Roman"/>
          <w:i/>
          <w:sz w:val="22"/>
        </w:rPr>
        <w:t>Gambar: lxc list: test-vm RUNNING (VIRTUAL-MACHINE) + info VM</w:t>
      </w:r>
    </w:p>
    <w:p w14:paraId="209DD358"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2.5 Tugas 1 — Deploy aplikasi web di container</w:t>
      </w:r>
    </w:p>
    <w:p w14:paraId="61C18B7E" w14:textId="77777777" w:rsidR="00B344A9" w:rsidRPr="00EA3E50" w:rsidRDefault="00000000">
      <w:pPr>
        <w:rPr>
          <w:rFonts w:cs="Times New Roman"/>
        </w:rPr>
      </w:pPr>
      <w:r w:rsidRPr="00EA3E50">
        <w:rPr>
          <w:rFonts w:cs="Times New Roman"/>
        </w:rPr>
        <w:t>Tugas 1 meminta 2 container dan deploy aplikasi web pada salah satunya. Dibuat aplikasi Flask sederhana (aplikasi-web/app.py) dengan endpoint /, /health, /db-check, dan /mahasiswa. File app.py dan requirements.txt dikirim ke webserver:/opt/webapp memakai lxc file push. Di webserver dipasang python3 dan dependensi (flask, gunicorn, pymysql) via pip.</w:t>
      </w:r>
    </w:p>
    <w:p w14:paraId="59114746" w14:textId="77777777" w:rsidR="00B344A9" w:rsidRPr="00EA3E50" w:rsidRDefault="00000000">
      <w:pPr>
        <w:rPr>
          <w:rFonts w:cs="Times New Roman"/>
        </w:rPr>
      </w:pPr>
      <w:r w:rsidRPr="00EA3E50">
        <w:rPr>
          <w:rFonts w:cs="Times New Roman"/>
          <w:noProof/>
        </w:rPr>
        <w:lastRenderedPageBreak/>
        <w:drawing>
          <wp:inline distT="0" distB="0" distL="0" distR="0" wp14:anchorId="02CF7828" wp14:editId="6C414C7A">
            <wp:extent cx="5486400" cy="22435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ush-prep.png"/>
                    <pic:cNvPicPr/>
                  </pic:nvPicPr>
                  <pic:blipFill>
                    <a:blip r:embed="rId41"/>
                    <a:stretch>
                      <a:fillRect/>
                    </a:stretch>
                  </pic:blipFill>
                  <pic:spPr>
                    <a:xfrm>
                      <a:off x="0" y="0"/>
                      <a:ext cx="5486400" cy="2243546"/>
                    </a:xfrm>
                    <a:prstGeom prst="rect">
                      <a:avLst/>
                    </a:prstGeom>
                  </pic:spPr>
                </pic:pic>
              </a:graphicData>
            </a:graphic>
          </wp:inline>
        </w:drawing>
      </w:r>
    </w:p>
    <w:p w14:paraId="06E834DB" w14:textId="77777777" w:rsidR="00B344A9" w:rsidRPr="00EA3E50" w:rsidRDefault="00000000">
      <w:pPr>
        <w:jc w:val="center"/>
        <w:rPr>
          <w:rFonts w:cs="Times New Roman"/>
        </w:rPr>
      </w:pPr>
      <w:r w:rsidRPr="00EA3E50">
        <w:rPr>
          <w:rFonts w:cs="Times New Roman"/>
          <w:i/>
          <w:sz w:val="22"/>
        </w:rPr>
        <w:t>Gambar: lxc file push app.py + requirements.txt ke /opt/webapp</w:t>
      </w:r>
    </w:p>
    <w:p w14:paraId="154062AB" w14:textId="77777777" w:rsidR="00B344A9" w:rsidRPr="00EA3E50" w:rsidRDefault="00000000">
      <w:pPr>
        <w:rPr>
          <w:rFonts w:cs="Times New Roman"/>
        </w:rPr>
      </w:pPr>
      <w:r w:rsidRPr="00EA3E50">
        <w:rPr>
          <w:rFonts w:cs="Times New Roman"/>
          <w:noProof/>
        </w:rPr>
        <w:drawing>
          <wp:inline distT="0" distB="0" distL="0" distR="0" wp14:anchorId="201FDC23" wp14:editId="014CDFD8">
            <wp:extent cx="5486400" cy="11658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webserver-python.png"/>
                    <pic:cNvPicPr/>
                  </pic:nvPicPr>
                  <pic:blipFill>
                    <a:blip r:embed="rId42"/>
                    <a:stretch>
                      <a:fillRect/>
                    </a:stretch>
                  </pic:blipFill>
                  <pic:spPr>
                    <a:xfrm>
                      <a:off x="0" y="0"/>
                      <a:ext cx="5486400" cy="1165860"/>
                    </a:xfrm>
                    <a:prstGeom prst="rect">
                      <a:avLst/>
                    </a:prstGeom>
                  </pic:spPr>
                </pic:pic>
              </a:graphicData>
            </a:graphic>
          </wp:inline>
        </w:drawing>
      </w:r>
    </w:p>
    <w:p w14:paraId="6215FAEF" w14:textId="77777777" w:rsidR="00B344A9" w:rsidRPr="00EA3E50" w:rsidRDefault="00000000">
      <w:pPr>
        <w:jc w:val="center"/>
        <w:rPr>
          <w:rFonts w:cs="Times New Roman"/>
        </w:rPr>
      </w:pPr>
      <w:r w:rsidRPr="00EA3E50">
        <w:rPr>
          <w:rFonts w:cs="Times New Roman"/>
          <w:i/>
          <w:sz w:val="22"/>
        </w:rPr>
        <w:t>Gambar: Install python3 di webserver (Python 3.10.12)</w:t>
      </w:r>
    </w:p>
    <w:p w14:paraId="0048813D" w14:textId="77777777" w:rsidR="00B344A9" w:rsidRPr="00EA3E50" w:rsidRDefault="00000000">
      <w:pPr>
        <w:rPr>
          <w:rFonts w:cs="Times New Roman"/>
        </w:rPr>
      </w:pPr>
      <w:r w:rsidRPr="00EA3E50">
        <w:rPr>
          <w:rFonts w:cs="Times New Roman"/>
          <w:noProof/>
        </w:rPr>
        <w:drawing>
          <wp:inline distT="0" distB="0" distL="0" distR="0" wp14:anchorId="7D340CA0" wp14:editId="50D547F1">
            <wp:extent cx="5486400" cy="18124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ip-install.png"/>
                    <pic:cNvPicPr/>
                  </pic:nvPicPr>
                  <pic:blipFill>
                    <a:blip r:embed="rId43"/>
                    <a:stretch>
                      <a:fillRect/>
                    </a:stretch>
                  </pic:blipFill>
                  <pic:spPr>
                    <a:xfrm>
                      <a:off x="0" y="0"/>
                      <a:ext cx="5486400" cy="1812471"/>
                    </a:xfrm>
                    <a:prstGeom prst="rect">
                      <a:avLst/>
                    </a:prstGeom>
                  </pic:spPr>
                </pic:pic>
              </a:graphicData>
            </a:graphic>
          </wp:inline>
        </w:drawing>
      </w:r>
    </w:p>
    <w:p w14:paraId="7892AF8A" w14:textId="77777777" w:rsidR="00B344A9" w:rsidRPr="00EA3E50" w:rsidRDefault="00000000">
      <w:pPr>
        <w:jc w:val="center"/>
        <w:rPr>
          <w:rFonts w:cs="Times New Roman"/>
        </w:rPr>
      </w:pPr>
      <w:r w:rsidRPr="00EA3E50">
        <w:rPr>
          <w:rFonts w:cs="Times New Roman"/>
          <w:i/>
          <w:sz w:val="22"/>
        </w:rPr>
        <w:t>Gambar: pip install flask, gunicorn 23.0.0, pymysql</w:t>
      </w:r>
    </w:p>
    <w:p w14:paraId="2E652BAF"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2.6 Tugas 2 — Menjalankan aplikasi dengan Gunicorn</w:t>
      </w:r>
    </w:p>
    <w:p w14:paraId="7A49A5AC" w14:textId="77777777" w:rsidR="00B344A9" w:rsidRPr="00EA3E50" w:rsidRDefault="00000000">
      <w:pPr>
        <w:rPr>
          <w:rFonts w:cs="Times New Roman"/>
        </w:rPr>
      </w:pPr>
      <w:r w:rsidRPr="00EA3E50">
        <w:rPr>
          <w:rFonts w:cs="Times New Roman"/>
        </w:rPr>
        <w:t>Aplikasi dijalankan dengan gunicorn: gunicorn --bind 0.0.0.0:8000 --workers 2 --daemon app:app (variabel env DB_HOST/DB_USER/DB_PASS/DB_NAME menunjuk ke container database). Tes curl dari dalam webserver: / mengembalikan JSON status, /health ok.</w:t>
      </w:r>
    </w:p>
    <w:p w14:paraId="7665B429" w14:textId="77777777" w:rsidR="00B344A9" w:rsidRPr="00EA3E50" w:rsidRDefault="00000000">
      <w:pPr>
        <w:rPr>
          <w:rFonts w:cs="Times New Roman"/>
        </w:rPr>
      </w:pPr>
      <w:r w:rsidRPr="00EA3E50">
        <w:rPr>
          <w:rFonts w:cs="Times New Roman"/>
          <w:noProof/>
        </w:rPr>
        <w:lastRenderedPageBreak/>
        <w:drawing>
          <wp:inline distT="0" distB="0" distL="0" distR="0" wp14:anchorId="2135CAA2" wp14:editId="27AB79C7">
            <wp:extent cx="5486400" cy="6270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gunicorn-run.png"/>
                    <pic:cNvPicPr/>
                  </pic:nvPicPr>
                  <pic:blipFill>
                    <a:blip r:embed="rId44"/>
                    <a:stretch>
                      <a:fillRect/>
                    </a:stretch>
                  </pic:blipFill>
                  <pic:spPr>
                    <a:xfrm>
                      <a:off x="0" y="0"/>
                      <a:ext cx="5486400" cy="627017"/>
                    </a:xfrm>
                    <a:prstGeom prst="rect">
                      <a:avLst/>
                    </a:prstGeom>
                  </pic:spPr>
                </pic:pic>
              </a:graphicData>
            </a:graphic>
          </wp:inline>
        </w:drawing>
      </w:r>
    </w:p>
    <w:p w14:paraId="36BD92B0" w14:textId="77777777" w:rsidR="00B344A9" w:rsidRPr="00EA3E50" w:rsidRDefault="00000000">
      <w:pPr>
        <w:jc w:val="center"/>
        <w:rPr>
          <w:rFonts w:cs="Times New Roman"/>
        </w:rPr>
      </w:pPr>
      <w:r w:rsidRPr="00EA3E50">
        <w:rPr>
          <w:rFonts w:cs="Times New Roman"/>
          <w:i/>
          <w:sz w:val="22"/>
        </w:rPr>
        <w:t>Gambar: Gunicorn daemon OK (port 8000)</w:t>
      </w:r>
    </w:p>
    <w:p w14:paraId="21B14547" w14:textId="77777777" w:rsidR="00B344A9" w:rsidRPr="00EA3E50" w:rsidRDefault="00000000">
      <w:pPr>
        <w:rPr>
          <w:rFonts w:cs="Times New Roman"/>
        </w:rPr>
      </w:pPr>
      <w:r w:rsidRPr="00EA3E50">
        <w:rPr>
          <w:rFonts w:cs="Times New Roman"/>
          <w:noProof/>
        </w:rPr>
        <w:drawing>
          <wp:inline distT="0" distB="0" distL="0" distR="0" wp14:anchorId="786B815C" wp14:editId="4F4E9DDB">
            <wp:extent cx="5486400" cy="127362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c-app-test.png"/>
                    <pic:cNvPicPr/>
                  </pic:nvPicPr>
                  <pic:blipFill>
                    <a:blip r:embed="rId45"/>
                    <a:stretch>
                      <a:fillRect/>
                    </a:stretch>
                  </pic:blipFill>
                  <pic:spPr>
                    <a:xfrm>
                      <a:off x="0" y="0"/>
                      <a:ext cx="5486400" cy="1273629"/>
                    </a:xfrm>
                    <a:prstGeom prst="rect">
                      <a:avLst/>
                    </a:prstGeom>
                  </pic:spPr>
                </pic:pic>
              </a:graphicData>
            </a:graphic>
          </wp:inline>
        </w:drawing>
      </w:r>
    </w:p>
    <w:p w14:paraId="28BB7861" w14:textId="77777777" w:rsidR="00B344A9" w:rsidRPr="00EA3E50" w:rsidRDefault="00000000">
      <w:pPr>
        <w:jc w:val="center"/>
        <w:rPr>
          <w:rFonts w:cs="Times New Roman"/>
        </w:rPr>
      </w:pPr>
      <w:r w:rsidRPr="00EA3E50">
        <w:rPr>
          <w:rFonts w:cs="Times New Roman"/>
          <w:i/>
          <w:sz w:val="22"/>
        </w:rPr>
        <w:t>Gambar: curl / dan /db-check: terhubung MySQL 8.0.46, /mahasiswa 2 baris</w:t>
      </w:r>
    </w:p>
    <w:p w14:paraId="3B05F4EF" w14:textId="77777777" w:rsidR="00B344A9" w:rsidRPr="00EA3E50" w:rsidRDefault="00000000">
      <w:pPr>
        <w:pStyle w:val="Heading2"/>
        <w:rPr>
          <w:rFonts w:ascii="Times New Roman" w:hAnsi="Times New Roman" w:cs="Times New Roman"/>
        </w:rPr>
      </w:pPr>
      <w:r w:rsidRPr="00EA3E50">
        <w:rPr>
          <w:rFonts w:ascii="Times New Roman" w:hAnsi="Times New Roman" w:cs="Times New Roman"/>
        </w:rPr>
        <w:t>2.7 Tugas 3 — Database di container kedua + koneksi</w:t>
      </w:r>
    </w:p>
    <w:p w14:paraId="6E924A8A" w14:textId="77777777" w:rsidR="00B344A9" w:rsidRPr="00EA3E50" w:rsidRDefault="00000000">
      <w:pPr>
        <w:rPr>
          <w:rFonts w:cs="Times New Roman"/>
        </w:rPr>
      </w:pPr>
      <w:r w:rsidRPr="00EA3E50">
        <w:rPr>
          <w:rFonts w:cs="Times New Roman"/>
        </w:rPr>
        <w:t>Di dbserver dipasang mysql-server 8.0.46, bind-address diubah ke 0.0.0.0 agar dapat diakses container lain. Database webdb, user webuser@% , tabel mahasiswa beserta 2 data awal dibuat dari init.sql. Bukti koneksi: endpoint /db-check menjawab connected dan /mahasiswa menampilkan Herdan (2301010001) dan Budi (2301010002).</w:t>
      </w:r>
    </w:p>
    <w:p w14:paraId="7D42888A" w14:textId="77777777" w:rsidR="00B344A9" w:rsidRPr="00EA3E50" w:rsidRDefault="00000000">
      <w:pPr>
        <w:rPr>
          <w:rFonts w:cs="Times New Roman"/>
        </w:rPr>
      </w:pPr>
      <w:r w:rsidRPr="00EA3E50">
        <w:rPr>
          <w:rFonts w:cs="Times New Roman"/>
          <w:noProof/>
        </w:rPr>
        <w:drawing>
          <wp:inline distT="0" distB="0" distL="0" distR="0" wp14:anchorId="160AC915" wp14:editId="36D0DB09">
            <wp:extent cx="5486400" cy="159693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mysql-install.png"/>
                    <pic:cNvPicPr/>
                  </pic:nvPicPr>
                  <pic:blipFill>
                    <a:blip r:embed="rId46"/>
                    <a:stretch>
                      <a:fillRect/>
                    </a:stretch>
                  </pic:blipFill>
                  <pic:spPr>
                    <a:xfrm>
                      <a:off x="0" y="0"/>
                      <a:ext cx="5486400" cy="1596934"/>
                    </a:xfrm>
                    <a:prstGeom prst="rect">
                      <a:avLst/>
                    </a:prstGeom>
                  </pic:spPr>
                </pic:pic>
              </a:graphicData>
            </a:graphic>
          </wp:inline>
        </w:drawing>
      </w:r>
    </w:p>
    <w:p w14:paraId="7C7D126F" w14:textId="77777777" w:rsidR="00B344A9" w:rsidRPr="00EA3E50" w:rsidRDefault="00000000">
      <w:pPr>
        <w:jc w:val="center"/>
        <w:rPr>
          <w:rFonts w:cs="Times New Roman"/>
        </w:rPr>
      </w:pPr>
      <w:r w:rsidRPr="00EA3E50">
        <w:rPr>
          <w:rFonts w:cs="Times New Roman"/>
          <w:i/>
          <w:sz w:val="22"/>
        </w:rPr>
        <w:t>Gambar: Install mysql-server di dbserver</w:t>
      </w:r>
    </w:p>
    <w:p w14:paraId="653939B6" w14:textId="77777777" w:rsidR="00B344A9" w:rsidRPr="00EA3E50" w:rsidRDefault="00000000">
      <w:pPr>
        <w:rPr>
          <w:rFonts w:cs="Times New Roman"/>
        </w:rPr>
      </w:pPr>
      <w:r w:rsidRPr="00EA3E50">
        <w:rPr>
          <w:rFonts w:cs="Times New Roman"/>
          <w:noProof/>
        </w:rPr>
        <w:drawing>
          <wp:inline distT="0" distB="0" distL="0" distR="0" wp14:anchorId="056FA8C9" wp14:editId="27AAE98F">
            <wp:extent cx="5486400" cy="170470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b-mysql-start.png"/>
                    <pic:cNvPicPr/>
                  </pic:nvPicPr>
                  <pic:blipFill>
                    <a:blip r:embed="rId47"/>
                    <a:stretch>
                      <a:fillRect/>
                    </a:stretch>
                  </pic:blipFill>
                  <pic:spPr>
                    <a:xfrm>
                      <a:off x="0" y="0"/>
                      <a:ext cx="5486400" cy="1704703"/>
                    </a:xfrm>
                    <a:prstGeom prst="rect">
                      <a:avLst/>
                    </a:prstGeom>
                  </pic:spPr>
                </pic:pic>
              </a:graphicData>
            </a:graphic>
          </wp:inline>
        </w:drawing>
      </w:r>
    </w:p>
    <w:p w14:paraId="5F67F207" w14:textId="77777777" w:rsidR="00B344A9" w:rsidRPr="00EA3E50" w:rsidRDefault="00000000">
      <w:pPr>
        <w:jc w:val="center"/>
        <w:rPr>
          <w:rFonts w:cs="Times New Roman"/>
        </w:rPr>
      </w:pPr>
      <w:r w:rsidRPr="00EA3E50">
        <w:rPr>
          <w:rFonts w:cs="Times New Roman"/>
          <w:i/>
          <w:sz w:val="22"/>
        </w:rPr>
        <w:t>Gambar: MySQL 8.0.46 active (running)</w:t>
      </w:r>
    </w:p>
    <w:p w14:paraId="31BCDA80" w14:textId="77777777" w:rsidR="00B344A9" w:rsidRPr="00EA3E50" w:rsidRDefault="00000000">
      <w:pPr>
        <w:rPr>
          <w:rFonts w:cs="Times New Roman"/>
        </w:rPr>
      </w:pPr>
      <w:r w:rsidRPr="00EA3E50">
        <w:rPr>
          <w:rFonts w:cs="Times New Roman"/>
          <w:noProof/>
        </w:rPr>
        <w:lastRenderedPageBreak/>
        <w:drawing>
          <wp:inline distT="0" distB="0" distL="0" distR="0" wp14:anchorId="62CED1D0" wp14:editId="3354019D">
            <wp:extent cx="5486400" cy="10580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db-init-push.png"/>
                    <pic:cNvPicPr/>
                  </pic:nvPicPr>
                  <pic:blipFill>
                    <a:blip r:embed="rId48"/>
                    <a:stretch>
                      <a:fillRect/>
                    </a:stretch>
                  </pic:blipFill>
                  <pic:spPr>
                    <a:xfrm>
                      <a:off x="0" y="0"/>
                      <a:ext cx="5486400" cy="1058091"/>
                    </a:xfrm>
                    <a:prstGeom prst="rect">
                      <a:avLst/>
                    </a:prstGeom>
                  </pic:spPr>
                </pic:pic>
              </a:graphicData>
            </a:graphic>
          </wp:inline>
        </w:drawing>
      </w:r>
    </w:p>
    <w:p w14:paraId="35171FD1" w14:textId="77777777" w:rsidR="00B344A9" w:rsidRPr="00EA3E50" w:rsidRDefault="00000000">
      <w:pPr>
        <w:jc w:val="center"/>
        <w:rPr>
          <w:rFonts w:cs="Times New Roman"/>
        </w:rPr>
      </w:pPr>
      <w:r w:rsidRPr="00EA3E50">
        <w:rPr>
          <w:rFonts w:cs="Times New Roman"/>
          <w:i/>
          <w:sz w:val="22"/>
        </w:rPr>
        <w:t>Gambar: Push init.sql ke dbserver</w:t>
      </w:r>
    </w:p>
    <w:p w14:paraId="532C5B0F" w14:textId="77777777" w:rsidR="00B344A9" w:rsidRPr="00EA3E50" w:rsidRDefault="00000000">
      <w:pPr>
        <w:rPr>
          <w:rFonts w:cs="Times New Roman"/>
        </w:rPr>
      </w:pPr>
      <w:r w:rsidRPr="00EA3E50">
        <w:rPr>
          <w:rFonts w:cs="Times New Roman"/>
          <w:noProof/>
        </w:rPr>
        <w:drawing>
          <wp:inline distT="0" distB="0" distL="0" distR="0" wp14:anchorId="38CEB0D6" wp14:editId="6C62E28C">
            <wp:extent cx="5486400" cy="202800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b-db-init-run.png"/>
                    <pic:cNvPicPr/>
                  </pic:nvPicPr>
                  <pic:blipFill>
                    <a:blip r:embed="rId49"/>
                    <a:stretch>
                      <a:fillRect/>
                    </a:stretch>
                  </pic:blipFill>
                  <pic:spPr>
                    <a:xfrm>
                      <a:off x="0" y="0"/>
                      <a:ext cx="5486400" cy="2028009"/>
                    </a:xfrm>
                    <a:prstGeom prst="rect">
                      <a:avLst/>
                    </a:prstGeom>
                  </pic:spPr>
                </pic:pic>
              </a:graphicData>
            </a:graphic>
          </wp:inline>
        </w:drawing>
      </w:r>
    </w:p>
    <w:p w14:paraId="67AE28E3" w14:textId="77777777" w:rsidR="00B344A9" w:rsidRPr="00EA3E50" w:rsidRDefault="00000000">
      <w:pPr>
        <w:jc w:val="center"/>
        <w:rPr>
          <w:rFonts w:cs="Times New Roman"/>
        </w:rPr>
      </w:pPr>
      <w:r w:rsidRPr="00EA3E50">
        <w:rPr>
          <w:rFonts w:cs="Times New Roman"/>
          <w:i/>
          <w:sz w:val="22"/>
        </w:rPr>
        <w:t>Gambar: Init webdb: user webuser, tabel mahasiswa 2 baris</w:t>
      </w:r>
    </w:p>
    <w:p w14:paraId="1F636F86" w14:textId="77777777" w:rsidR="00B344A9" w:rsidRPr="00EA3E50" w:rsidRDefault="00000000">
      <w:pPr>
        <w:rPr>
          <w:rFonts w:cs="Times New Roman"/>
        </w:rPr>
      </w:pPr>
      <w:r w:rsidRPr="00EA3E50">
        <w:rPr>
          <w:rFonts w:cs="Times New Roman"/>
          <w:noProof/>
        </w:rPr>
        <w:drawing>
          <wp:inline distT="0" distB="0" distL="0" distR="0" wp14:anchorId="289A08C6" wp14:editId="384F6DC5">
            <wp:extent cx="5486400" cy="62701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ips.png"/>
                    <pic:cNvPicPr/>
                  </pic:nvPicPr>
                  <pic:blipFill>
                    <a:blip r:embed="rId50"/>
                    <a:stretch>
                      <a:fillRect/>
                    </a:stretch>
                  </pic:blipFill>
                  <pic:spPr>
                    <a:xfrm>
                      <a:off x="0" y="0"/>
                      <a:ext cx="5486400" cy="627017"/>
                    </a:xfrm>
                    <a:prstGeom prst="rect">
                      <a:avLst/>
                    </a:prstGeom>
                  </pic:spPr>
                </pic:pic>
              </a:graphicData>
            </a:graphic>
          </wp:inline>
        </w:drawing>
      </w:r>
    </w:p>
    <w:p w14:paraId="44BA201A" w14:textId="77777777" w:rsidR="00B344A9" w:rsidRPr="00EA3E50" w:rsidRDefault="00000000">
      <w:pPr>
        <w:jc w:val="center"/>
        <w:rPr>
          <w:rFonts w:cs="Times New Roman"/>
        </w:rPr>
      </w:pPr>
      <w:r w:rsidRPr="00EA3E50">
        <w:rPr>
          <w:rFonts w:cs="Times New Roman"/>
          <w:i/>
          <w:sz w:val="22"/>
        </w:rPr>
        <w:t>Gambar: IP container: webserver .120, dbserver .34</w:t>
      </w:r>
    </w:p>
    <w:p w14:paraId="336E56AB" w14:textId="77777777" w:rsidR="00B344A9" w:rsidRPr="00EA3E50" w:rsidRDefault="00000000">
      <w:pPr>
        <w:pStyle w:val="Heading1"/>
        <w:rPr>
          <w:rFonts w:ascii="Times New Roman" w:hAnsi="Times New Roman" w:cs="Times New Roman"/>
        </w:rPr>
      </w:pPr>
      <w:r w:rsidRPr="00EA3E50">
        <w:rPr>
          <w:rFonts w:ascii="Times New Roman" w:hAnsi="Times New Roman" w:cs="Times New Roman"/>
        </w:rPr>
        <w:t>Kendala yang ditemui dan solusinya</w:t>
      </w:r>
    </w:p>
    <w:p w14:paraId="2AFFB411" w14:textId="59F53AAC" w:rsidR="00B344A9" w:rsidRPr="00EA3E50" w:rsidRDefault="00000000">
      <w:pPr>
        <w:rPr>
          <w:rFonts w:cs="Times New Roman"/>
        </w:rPr>
      </w:pPr>
      <w:r w:rsidRPr="00EA3E50">
        <w:rPr>
          <w:rFonts w:cs="Times New Roman"/>
        </w:rPr>
        <w:t>1. Host memakai Ubuntu 26.04 (resolute), bukan 22.04 seperti PDF</w:t>
      </w:r>
      <w:r w:rsidR="00E9465E">
        <w:rPr>
          <w:rFonts w:cs="Times New Roman"/>
        </w:rPr>
        <w:t>,</w:t>
      </w:r>
      <w:r w:rsidRPr="00EA3E50">
        <w:rPr>
          <w:rFonts w:cs="Times New Roman"/>
        </w:rPr>
        <w:t xml:space="preserve"> repository Docker resolute ternyata tersedia sehingga instalasi tetap memakai codenamen asli; hanya path keyring disesuaikan ke metode resmi terbaru (/etc/apt/keyrings/docker.gpg).</w:t>
      </w:r>
    </w:p>
    <w:p w14:paraId="2EABB0C4" w14:textId="1EC9F8BA" w:rsidR="00B344A9" w:rsidRPr="00EA3E50" w:rsidRDefault="00000000">
      <w:pPr>
        <w:rPr>
          <w:rFonts w:cs="Times New Roman"/>
        </w:rPr>
      </w:pPr>
      <w:r w:rsidRPr="00EA3E50">
        <w:rPr>
          <w:rFonts w:cs="Times New Roman"/>
        </w:rPr>
        <w:t>2. gpg --dearmor gagal membuka /dev/tty</w:t>
      </w:r>
      <w:r w:rsidR="00E9465E">
        <w:rPr>
          <w:rFonts w:cs="Times New Roman"/>
        </w:rPr>
        <w:t>,</w:t>
      </w:r>
      <w:r w:rsidRPr="00EA3E50">
        <w:rPr>
          <w:rFonts w:cs="Times New Roman"/>
        </w:rPr>
        <w:t xml:space="preserve"> diatasi dengan mengunduh key dulu lalu dearmor memakai --batch --yes.</w:t>
      </w:r>
    </w:p>
    <w:p w14:paraId="0BA918B6" w14:textId="0B1A5E4D" w:rsidR="00B344A9" w:rsidRPr="00EA3E50" w:rsidRDefault="00000000">
      <w:pPr>
        <w:rPr>
          <w:rFonts w:cs="Times New Roman"/>
        </w:rPr>
      </w:pPr>
      <w:r w:rsidRPr="00EA3E50">
        <w:rPr>
          <w:rFonts w:cs="Times New Roman"/>
        </w:rPr>
        <w:t>3. Container LXC tidak punya internet (policy FORWARD DROP milik Docker menutup NAT lxdbr0)</w:t>
      </w:r>
      <w:r w:rsidR="00E9465E">
        <w:rPr>
          <w:rFonts w:cs="Times New Roman"/>
        </w:rPr>
        <w:t xml:space="preserve">, </w:t>
      </w:r>
      <w:r w:rsidRPr="00EA3E50">
        <w:rPr>
          <w:rFonts w:cs="Times New Roman"/>
        </w:rPr>
        <w:t>diatasi dengan rule ACCEPT untuk interface lxdbr0 dan MASQUERADE untuk 10.39.21.0/24; ping 8.8.8.8 lalu berhasil.</w:t>
      </w:r>
    </w:p>
    <w:p w14:paraId="7125B8DC" w14:textId="0D044479" w:rsidR="00B344A9" w:rsidRPr="00EA3E50" w:rsidRDefault="00000000">
      <w:pPr>
        <w:rPr>
          <w:rFonts w:cs="Times New Roman"/>
        </w:rPr>
      </w:pPr>
      <w:r w:rsidRPr="00EA3E50">
        <w:rPr>
          <w:rFonts w:cs="Times New Roman"/>
        </w:rPr>
        <w:t>4. pip di Ubuntu 22.04 belum mengenal --break-system-packages</w:t>
      </w:r>
      <w:r w:rsidR="00E9465E">
        <w:rPr>
          <w:rFonts w:cs="Times New Roman"/>
        </w:rPr>
        <w:t>,</w:t>
      </w:r>
      <w:r w:rsidRPr="00EA3E50">
        <w:rPr>
          <w:rFonts w:cs="Times New Roman"/>
        </w:rPr>
        <w:t xml:space="preserve"> instalasi dilakukan tanpa flag tersebut.</w:t>
      </w:r>
    </w:p>
    <w:p w14:paraId="4F31B958" w14:textId="6B592B9E" w:rsidR="00B344A9" w:rsidRPr="00EA3E50" w:rsidRDefault="00000000">
      <w:pPr>
        <w:rPr>
          <w:rFonts w:cs="Times New Roman"/>
        </w:rPr>
      </w:pPr>
      <w:r w:rsidRPr="00EA3E50">
        <w:rPr>
          <w:rFonts w:cs="Times New Roman"/>
        </w:rPr>
        <w:lastRenderedPageBreak/>
        <w:t>5. Server sempat restart di tengah instalasi MySQL</w:t>
      </w:r>
      <w:r w:rsidR="00E9465E">
        <w:rPr>
          <w:rFonts w:cs="Times New Roman"/>
        </w:rPr>
        <w:t>,</w:t>
      </w:r>
      <w:r w:rsidRPr="00EA3E50">
        <w:rPr>
          <w:rFonts w:cs="Times New Roman"/>
        </w:rPr>
        <w:t xml:space="preserve"> setelah boot, service Docker/LXD dan kedua container diverifikasi masih utuh (hanya ubuntu-test yang Exited lalu di-start ulang), instalasi MySQL dilanjutkan sampai selesai.</w:t>
      </w:r>
    </w:p>
    <w:p w14:paraId="41A054B0" w14:textId="3E8566B2" w:rsidR="00B344A9" w:rsidRPr="00EA3E50" w:rsidRDefault="00000000">
      <w:pPr>
        <w:rPr>
          <w:rFonts w:cs="Times New Roman"/>
        </w:rPr>
      </w:pPr>
      <w:r w:rsidRPr="00EA3E50">
        <w:rPr>
          <w:rFonts w:cs="Times New Roman"/>
        </w:rPr>
        <w:t>6. docker push tidak dijalankan karena membutuhkan akun Docker Hub didemokan sampai tahap tag.</w:t>
      </w:r>
    </w:p>
    <w:p w14:paraId="5AC67879" w14:textId="4FB870E2" w:rsidR="00B344A9" w:rsidRPr="00EA3E50" w:rsidRDefault="00B344A9">
      <w:pPr>
        <w:rPr>
          <w:rFonts w:cs="Times New Roman"/>
        </w:rPr>
      </w:pPr>
    </w:p>
    <w:sectPr w:rsidR="00B344A9" w:rsidRPr="00EA3E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421533">
    <w:abstractNumId w:val="8"/>
  </w:num>
  <w:num w:numId="2" w16cid:durableId="620693481">
    <w:abstractNumId w:val="6"/>
  </w:num>
  <w:num w:numId="3" w16cid:durableId="1971861039">
    <w:abstractNumId w:val="5"/>
  </w:num>
  <w:num w:numId="4" w16cid:durableId="97603524">
    <w:abstractNumId w:val="4"/>
  </w:num>
  <w:num w:numId="5" w16cid:durableId="1405562548">
    <w:abstractNumId w:val="7"/>
  </w:num>
  <w:num w:numId="6" w16cid:durableId="798838673">
    <w:abstractNumId w:val="3"/>
  </w:num>
  <w:num w:numId="7" w16cid:durableId="344408627">
    <w:abstractNumId w:val="2"/>
  </w:num>
  <w:num w:numId="8" w16cid:durableId="313679456">
    <w:abstractNumId w:val="1"/>
  </w:num>
  <w:num w:numId="9" w16cid:durableId="195836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12B"/>
    <w:rsid w:val="0029639D"/>
    <w:rsid w:val="00326F90"/>
    <w:rsid w:val="003C40C7"/>
    <w:rsid w:val="006C703C"/>
    <w:rsid w:val="00AA1D8D"/>
    <w:rsid w:val="00B344A9"/>
    <w:rsid w:val="00B47730"/>
    <w:rsid w:val="00CB0664"/>
    <w:rsid w:val="00D80FD0"/>
    <w:rsid w:val="00E9465E"/>
    <w:rsid w:val="00EA3E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DD07C"/>
  <w14:defaultImageDpi w14:val="300"/>
  <w15:docId w15:val="{71163D7F-ABAF-4BEC-BB34-396F4327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Herdan Wahyu</cp:lastModifiedBy>
  <cp:revision>6</cp:revision>
  <dcterms:created xsi:type="dcterms:W3CDTF">2013-12-23T23:15:00Z</dcterms:created>
  <dcterms:modified xsi:type="dcterms:W3CDTF">2026-10-07T17:32:00Z</dcterms:modified>
  <cp:category/>
</cp:coreProperties>
</file>